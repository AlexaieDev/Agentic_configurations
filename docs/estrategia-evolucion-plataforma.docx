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ESTRATEGIA DE EVOLUCION DE PLATAFORMA</w:t>
      </w:r>
    </w:p>
    <w:p>
      <w:pPr>
        <w:pStyle w:val="Heading1"/>
      </w:pPr>
      <w:r>
        <w:t>Agentic Configurations - De Web Estatica a Ecosistema Multi-Plataforma</w:t>
      </w:r>
    </w:p>
    <w:p>
      <w:r>
        <w:t>Documento: Plan Estrategico de Transformacion</w:t>
      </w:r>
    </w:p>
    <w:p>
      <w:r>
        <w:t>Version: 1.0</w:t>
      </w:r>
    </w:p>
    <w:p>
      <w:r>
        <w:t>Fecha: Diciembre 2025</w:t>
      </w:r>
    </w:p>
    <w:p>
      <w:r>
        <w:t>Clasificacion: Guia Estrategica para Equipo de Desarrollo</w:t>
      </w:r>
    </w:p>
    <w:p>
      <w:r>
        <w:t>__________________________________________________</w:t>
      </w:r>
    </w:p>
    <w:p>
      <w:pPr>
        <w:pStyle w:val="Heading1"/>
      </w:pPr>
      <w:r>
        <w:t>RESUMEN EJECUTIVO</w:t>
      </w:r>
    </w:p>
    <w:p>
      <w:r>
        <w:t>Este documento presenta una estrategia integral para transformar Agentic Configurations desde su estado actual como aplicacion web estatica hacia un ecosistema completo multi-plataforma. La propuesta incluye un roadmap de 18-24 meses organizado en 4 fases incrementales, con un ROI proyectado significativo y riesgos controlados mediante estrategias de coexistencia.</w:t>
      </w:r>
    </w:p>
    <w:p>
      <w:r>
        <w:t>__________________________________________________</w:t>
      </w:r>
    </w:p>
    <w:p>
      <w:pPr>
        <w:pStyle w:val="Heading1"/>
      </w:pPr>
      <w:r>
        <w:t>1. ESTADO ACTUAL - ANALISIS TECNICO</w:t>
      </w:r>
    </w:p>
    <w:p>
      <w:pPr>
        <w:pStyle w:val="Heading2"/>
      </w:pPr>
      <w:r>
        <w:t>1.1 Arquitectura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Estado Actual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**Tipo de Aplicacion**</w:t>
            </w:r>
          </w:p>
        </w:tc>
        <w:tc>
          <w:tcPr>
            <w:tcW w:type="dxa" w:w="2880"/>
          </w:tcPr>
          <w:p>
            <w:r>
              <w:t>Single-Page Application (SPA) estatica</w:t>
            </w:r>
          </w:p>
        </w:tc>
        <w:tc>
          <w:tcPr>
            <w:tcW w:type="dxa" w:w="2880"/>
          </w:tcPr>
          <w:p>
            <w:r>
              <w:t>Un unico archivo HTML de 10,251 lineas</w:t>
            </w:r>
          </w:p>
        </w:tc>
      </w:tr>
      <w:tr>
        <w:tc>
          <w:tcPr>
            <w:tcW w:type="dxa" w:w="2880"/>
          </w:tcPr>
          <w:p>
            <w:r>
              <w:t>**Tecnologia Frontend**</w:t>
            </w:r>
          </w:p>
        </w:tc>
        <w:tc>
          <w:tcPr>
            <w:tcW w:type="dxa" w:w="2880"/>
          </w:tcPr>
          <w:p>
            <w:r>
              <w:t>HTML5, CSS3 (variables CSS), JavaScript vanilla</w:t>
            </w:r>
          </w:p>
        </w:tc>
        <w:tc>
          <w:tcPr>
            <w:tcW w:type="dxa" w:w="2880"/>
          </w:tcPr>
          <w:p>
            <w:r>
              <w:t>Sin framework, sin dependencias externas</w:t>
            </w:r>
          </w:p>
        </w:tc>
      </w:tr>
      <w:tr>
        <w:tc>
          <w:tcPr>
            <w:tcW w:type="dxa" w:w="2880"/>
          </w:tcPr>
          <w:p>
            <w:r>
              <w:t>**Almacenamiento**</w:t>
            </w:r>
          </w:p>
        </w:tc>
        <w:tc>
          <w:tcPr>
            <w:tcW w:type="dxa" w:w="2880"/>
          </w:tcPr>
          <w:p>
            <w:r>
              <w:t>localStorage (solo tema)</w:t>
            </w:r>
          </w:p>
        </w:tc>
        <w:tc>
          <w:tcPr>
            <w:tcW w:type="dxa" w:w="2880"/>
          </w:tcPr>
          <w:p>
            <w:r>
              <w:t>Sin persistencia de datos de usuario</w:t>
            </w:r>
          </w:p>
        </w:tc>
      </w:tr>
      <w:tr>
        <w:tc>
          <w:tcPr>
            <w:tcW w:type="dxa" w:w="2880"/>
          </w:tcPr>
          <w:p>
            <w:r>
              <w:t>**Hosting**</w:t>
            </w:r>
          </w:p>
        </w:tc>
        <w:tc>
          <w:tcPr>
            <w:tcW w:type="dxa" w:w="2880"/>
          </w:tcPr>
          <w:p>
            <w:r>
              <w:t>Archivo local</w:t>
            </w:r>
          </w:p>
        </w:tc>
        <w:tc>
          <w:tcPr>
            <w:tcW w:type="dxa" w:w="2880"/>
          </w:tcPr>
          <w:p>
            <w:r>
              <w:t>Sin servidor, se abre directamente en navegador</w:t>
            </w:r>
          </w:p>
        </w:tc>
      </w:tr>
      <w:tr>
        <w:tc>
          <w:tcPr>
            <w:tcW w:type="dxa" w:w="2880"/>
          </w:tcPr>
          <w:p>
            <w:r>
              <w:t>**Datos**</w:t>
            </w:r>
          </w:p>
        </w:tc>
        <w:tc>
          <w:tcPr>
            <w:tcW w:type="dxa" w:w="2880"/>
          </w:tcPr>
          <w:p>
            <w:r>
              <w:t>Hardcoded en JavaScript</w:t>
            </w:r>
          </w:p>
        </w:tc>
        <w:tc>
          <w:tcPr>
            <w:tcW w:type="dxa" w:w="2880"/>
          </w:tcPr>
          <w:p>
            <w:r>
              <w:t>102+ agentes, 32+ workflows embebidos en el HTML</w:t>
            </w:r>
          </w:p>
        </w:tc>
      </w:tr>
    </w:tbl>
    <w:p>
      <w:pPr>
        <w:pStyle w:val="Heading2"/>
      </w:pPr>
      <w:r>
        <w:t>1.2 Inventario de Funcionalidades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Funcionalidad</w:t>
            </w:r>
          </w:p>
        </w:tc>
        <w:tc>
          <w:tcPr>
            <w:tcW w:type="dxa" w:w="4320"/>
          </w:tcPr>
          <w:p>
            <w:r>
              <w:t>Completitud</w:t>
            </w:r>
          </w:p>
        </w:tc>
      </w:tr>
      <w:tr>
        <w:tc>
          <w:tcPr>
            <w:tcW w:type="dxa" w:w="4320"/>
          </w:tcPr>
          <w:p>
            <w:r>
              <w:t>Catalogo de Agentes (102+ agentes)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Busqueda semantica por keywords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Filtros (pack, categoria, plataforma)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Workflows predefinidos (32+)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Wizard interactivo 3 pasos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Modal con configuracion completa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Copy-to-clipboard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Tema oscuro/claro con persistencia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Kits recomendados por tamano de equipo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Workflows por fase de desarrollo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Diseno responsive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2"/>
      </w:pPr>
      <w:r>
        <w:t>1.3 Metricas del Codebase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Evaluacion</w:t>
            </w:r>
          </w:p>
        </w:tc>
      </w:tr>
      <w:tr>
        <w:tc>
          <w:tcPr>
            <w:tcW w:type="dxa" w:w="2880"/>
          </w:tcPr>
          <w:p>
            <w:r>
              <w:t>**Lineas de codigo**</w:t>
            </w:r>
          </w:p>
        </w:tc>
        <w:tc>
          <w:tcPr>
            <w:tcW w:type="dxa" w:w="2880"/>
          </w:tcPr>
          <w:p>
            <w:r>
              <w:t>10,251</w:t>
            </w:r>
          </w:p>
        </w:tc>
        <w:tc>
          <w:tcPr>
            <w:tcW w:type="dxa" w:w="2880"/>
          </w:tcPr>
          <w:p>
            <w:r>
              <w:t>Archivo monolitico</w:t>
            </w:r>
          </w:p>
        </w:tc>
      </w:tr>
      <w:tr>
        <w:tc>
          <w:tcPr>
            <w:tcW w:type="dxa" w:w="2880"/>
          </w:tcPr>
          <w:p>
            <w:r>
              <w:t>**Tamano del archivo**</w:t>
            </w:r>
          </w:p>
        </w:tc>
        <w:tc>
          <w:tcPr>
            <w:tcW w:type="dxa" w:w="2880"/>
          </w:tcPr>
          <w:p>
            <w:r>
              <w:t>~421 KB</w:t>
            </w:r>
          </w:p>
        </w:tc>
        <w:tc>
          <w:tcPr>
            <w:tcW w:type="dxa" w:w="2880"/>
          </w:tcPr>
          <w:p>
            <w:r>
              <w:t>Grande para SPA</w:t>
            </w:r>
          </w:p>
        </w:tc>
      </w:tr>
      <w:tr>
        <w:tc>
          <w:tcPr>
            <w:tcW w:type="dxa" w:w="2880"/>
          </w:tcPr>
          <w:p>
            <w:r>
              <w:t>**Agentes configurados**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Contenido rico</w:t>
            </w:r>
          </w:p>
        </w:tc>
      </w:tr>
      <w:tr>
        <w:tc>
          <w:tcPr>
            <w:tcW w:type="dxa" w:w="2880"/>
          </w:tcPr>
          <w:p>
            <w:r>
              <w:t>**Workflows definidos**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Cobertura completa</w:t>
            </w:r>
          </w:p>
        </w:tc>
      </w:tr>
      <w:tr>
        <w:tc>
          <w:tcPr>
            <w:tcW w:type="dxa" w:w="2880"/>
          </w:tcPr>
          <w:p>
            <w:r>
              <w:t>**Categorias**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Bien organizado</w:t>
            </w:r>
          </w:p>
        </w:tc>
      </w:tr>
      <w:tr>
        <w:tc>
          <w:tcPr>
            <w:tcW w:type="dxa" w:w="2880"/>
          </w:tcPr>
          <w:p>
            <w:r>
              <w:t>**Packs de agentes**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v2.5 ULTRA, Squad Op, Condo, Global</w:t>
            </w:r>
          </w:p>
        </w:tc>
      </w:tr>
    </w:tbl>
    <w:p>
      <w:pPr>
        <w:pStyle w:val="Heading2"/>
      </w:pPr>
      <w:r>
        <w:t>1.4 Deuda Tecnica Identificada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Severidad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**Monolito HTML**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Todo en un solo archivo dificulta mantenimiento</w:t>
            </w:r>
          </w:p>
        </w:tc>
      </w:tr>
      <w:tr>
        <w:tc>
          <w:tcPr>
            <w:tcW w:type="dxa" w:w="2880"/>
          </w:tcPr>
          <w:p>
            <w:r>
              <w:t>**Datos hardcoded**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Agentes embebidos en JS, no separados</w:t>
            </w:r>
          </w:p>
        </w:tc>
      </w:tr>
      <w:tr>
        <w:tc>
          <w:tcPr>
            <w:tcW w:type="dxa" w:w="2880"/>
          </w:tcPr>
          <w:p>
            <w:r>
              <w:t>**Sin modularizacion**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CSS, JS y HTML mezclados</w:t>
            </w:r>
          </w:p>
        </w:tc>
      </w:tr>
      <w:tr>
        <w:tc>
          <w:tcPr>
            <w:tcW w:type="dxa" w:w="2880"/>
          </w:tcPr>
          <w:p>
            <w:r>
              <w:t>**Sin build system**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No hay minificacion ni optimizacion</w:t>
            </w:r>
          </w:p>
        </w:tc>
      </w:tr>
      <w:tr>
        <w:tc>
          <w:tcPr>
            <w:tcW w:type="dxa" w:w="2880"/>
          </w:tcPr>
          <w:p>
            <w:r>
              <w:t>**Sin testing**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No hay tests automatizados</w:t>
            </w:r>
          </w:p>
        </w:tc>
      </w:tr>
      <w:tr>
        <w:tc>
          <w:tcPr>
            <w:tcW w:type="dxa" w:w="2880"/>
          </w:tcPr>
          <w:p>
            <w:r>
              <w:t>**Sin versionado de datos**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Dificil trackear cambios en agentes</w:t>
            </w:r>
          </w:p>
        </w:tc>
      </w:tr>
      <w:tr>
        <w:tc>
          <w:tcPr>
            <w:tcW w:type="dxa" w:w="2880"/>
          </w:tcPr>
          <w:p>
            <w:r>
              <w:t>**Sin internacionalizacion**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Solo espanol</w:t>
            </w:r>
          </w:p>
        </w:tc>
      </w:tr>
    </w:tbl>
    <w:p>
      <w:pPr>
        <w:pStyle w:val="Heading2"/>
      </w:pPr>
      <w:r>
        <w:t>1.5 Fortalezas del Estado Actual</w:t>
      </w:r>
    </w:p>
    <w:p>
      <w:pPr>
        <w:pStyle w:val="ListNumber"/>
      </w:pPr>
      <w:r>
        <w:t>1. **Simplicidad de despliegue**: Cero dependencias, funciona con abrir el archivo</w:t>
      </w:r>
    </w:p>
    <w:p>
      <w:pPr>
        <w:pStyle w:val="ListNumber"/>
      </w:pPr>
      <w:r>
        <w:t>2. **Contenido de alta calidad**: 102+ agentes bien estructurados con formato estandarizado</w:t>
      </w:r>
    </w:p>
    <w:p>
      <w:pPr>
        <w:pStyle w:val="ListNumber"/>
      </w:pPr>
      <w:r>
        <w:t>3. **UX completa**: Wizard, busqueda semantica, filtros, modales</w:t>
      </w:r>
    </w:p>
    <w:p>
      <w:pPr>
        <w:pStyle w:val="ListNumber"/>
      </w:pPr>
      <w:r>
        <w:t>4. **Diseno moderno**: CSS variables, tema oscuro/claro, responsive</w:t>
      </w:r>
    </w:p>
    <w:p>
      <w:pPr>
        <w:pStyle w:val="ListNumber"/>
      </w:pPr>
      <w:r>
        <w:t>5. **Zero latencia**: Todo local, sin llamadas de red</w:t>
      </w:r>
    </w:p>
    <w:p>
      <w:r>
        <w:t>__________________________________________________</w:t>
      </w:r>
    </w:p>
    <w:p>
      <w:pPr>
        <w:pStyle w:val="Heading1"/>
      </w:pPr>
      <w:r>
        <w:t>2. OPORTUNIDADES DE EVOLUCION</w:t>
      </w:r>
    </w:p>
    <w:p>
      <w:pPr>
        <w:pStyle w:val="Heading2"/>
      </w:pPr>
      <w:r>
        <w:t>2.1 Matriz de Oportunidades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Oportunidad</w:t>
            </w:r>
          </w:p>
        </w:tc>
        <w:tc>
          <w:tcPr>
            <w:tcW w:type="dxa" w:w="1728"/>
          </w:tcPr>
          <w:p>
            <w:r>
              <w:t>Complejidad</w:t>
            </w:r>
          </w:p>
        </w:tc>
        <w:tc>
          <w:tcPr>
            <w:tcW w:type="dxa" w:w="1728"/>
          </w:tcPr>
          <w:p>
            <w:r>
              <w:t>Riesgo</w:t>
            </w:r>
          </w:p>
        </w:tc>
        <w:tc>
          <w:tcPr>
            <w:tcW w:type="dxa" w:w="1728"/>
          </w:tcPr>
          <w:p>
            <w:r>
              <w:t>ROI Potencial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</w:tr>
      <w:tr>
        <w:tc>
          <w:tcPr>
            <w:tcW w:type="dxa" w:w="1728"/>
          </w:tcPr>
          <w:p>
            <w:r>
              <w:t>PWA (Progressive Web App)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Backend + Persistencia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API REST/GraphQL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CLI Tool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Extension VS Code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  <w:tr>
        <w:tc>
          <w:tcPr>
            <w:tcW w:type="dxa" w:w="1728"/>
          </w:tcPr>
          <w:p>
            <w:r>
              <w:t>App Desktop (Tauri)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App Mobile (React Native)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  <w:tr>
        <w:tc>
          <w:tcPr>
            <w:tcW w:type="dxa" w:w="1728"/>
          </w:tcPr>
          <w:p>
            <w:r>
              <w:t>Marketplace/SaaS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Muy Alto</w:t>
            </w:r>
          </w:p>
        </w:tc>
        <w:tc>
          <w:tcPr>
            <w:tcW w:type="dxa" w:w="1728"/>
          </w:tcPr>
          <w:p>
            <w:r>
              <w:t>P4</w:t>
            </w:r>
          </w:p>
        </w:tc>
      </w:tr>
    </w:tbl>
    <w:p>
      <w:pPr>
        <w:pStyle w:val="Heading2"/>
      </w:pPr>
      <w:r>
        <w:t>2.2 Analisis Detallado por Oportunidad</w:t>
      </w:r>
    </w:p>
    <w:p>
      <w:pPr>
        <w:pStyle w:val="Heading3"/>
      </w:pPr>
      <w:r>
        <w:t>2.2.1 PWA (Progressive Web App)</w:t>
      </w:r>
    </w:p>
    <w:p>
      <w:r>
        <w:t>Justificacion: Maximo ROI con minimo esfuerzo. Habilita instalacion, offline y notificaciones.</w:t>
      </w:r>
    </w:p>
    <w:p>
      <w:r>
        <w:rPr>
          <w:b/>
        </w:rPr>
        <w:t>Beneficios:</w:t>
      </w:r>
    </w:p>
    <w:p>
      <w:pPr>
        <w:pStyle w:val="ListBullet"/>
      </w:pPr>
      <w:r>
        <w:t>Instalable en desktop y mobile</w:t>
      </w:r>
    </w:p>
    <w:p>
      <w:pPr>
        <w:pStyle w:val="ListBullet"/>
      </w:pPr>
      <w:r>
        <w:t>Funciona offline</w:t>
      </w:r>
    </w:p>
    <w:p>
      <w:pPr>
        <w:pStyle w:val="ListBullet"/>
      </w:pPr>
      <w:r>
        <w:t>Actualizaciones automaticas via Service Worker</w:t>
      </w:r>
    </w:p>
    <w:p>
      <w:pPr>
        <w:pStyle w:val="ListBullet"/>
      </w:pPr>
      <w:r>
        <w:t>Sin costo de stores (App Store, Play Store)</w:t>
      </w:r>
    </w:p>
    <w:p>
      <w:pPr>
        <w:pStyle w:val="ListBullet"/>
      </w:pPr>
      <w:r>
        <w:t>Mantiene base de codigo unica</w:t>
      </w:r>
    </w:p>
    <w:p>
      <w:r>
        <w:t>Esfuerzo estimado: 2-3 semanas</w:t>
      </w:r>
    </w:p>
    <w:p>
      <w:pPr>
        <w:pStyle w:val="Heading3"/>
      </w:pPr>
      <w:r>
        <w:t>2.2.2 Backend + Persistencia</w:t>
      </w:r>
    </w:p>
    <w:p>
      <w:r>
        <w:t>Justificacion: Habilita features de alto valor como sincronizacion, favoritos y personalizacion.</w:t>
      </w:r>
    </w:p>
    <w:p>
      <w:r>
        <w:rPr>
          <w:b/>
        </w:rPr>
        <w:t>Casos de uso habilitados:</w:t>
      </w:r>
    </w:p>
    <w:p>
      <w:pPr>
        <w:pStyle w:val="ListBullet"/>
      </w:pPr>
      <w:r>
        <w:t>Guardar agentes favoritos</w:t>
      </w:r>
    </w:p>
    <w:p>
      <w:pPr>
        <w:pStyle w:val="ListBullet"/>
      </w:pPr>
      <w:r>
        <w:t>Crear configuraciones personalizadas</w:t>
      </w:r>
    </w:p>
    <w:p>
      <w:pPr>
        <w:pStyle w:val="ListBullet"/>
      </w:pPr>
      <w:r>
        <w:t>Historial de uso</w:t>
      </w:r>
    </w:p>
    <w:p>
      <w:pPr>
        <w:pStyle w:val="ListBullet"/>
      </w:pPr>
      <w:r>
        <w:t>Compartir configuraciones</w:t>
      </w:r>
    </w:p>
    <w:p>
      <w:pPr>
        <w:pStyle w:val="ListBullet"/>
      </w:pPr>
      <w:r>
        <w:t>Analytics de uso</w:t>
      </w:r>
    </w:p>
    <w:p>
      <w:pPr>
        <w:pStyle w:val="ListBullet"/>
      </w:pPr>
      <w:r>
        <w:t>Colaboracion en equipo</w:t>
      </w:r>
    </w:p>
    <w:p>
      <w:r>
        <w:rPr>
          <w:b/>
        </w:rPr>
        <w:t>Stack recomendado:</w:t>
      </w:r>
    </w:p>
    <w:p>
      <w:pPr>
        <w:pStyle w:val="ListBullet"/>
      </w:pPr>
      <w:r>
        <w:t>Backend: Node.js + Express o Fastify</w:t>
      </w:r>
    </w:p>
    <w:p>
      <w:pPr>
        <w:pStyle w:val="ListBullet"/>
      </w:pPr>
      <w:r>
        <w:t>Base de datos: PostgreSQL + Redis (cache)</w:t>
      </w:r>
    </w:p>
    <w:p>
      <w:pPr>
        <w:pStyle w:val="ListBullet"/>
      </w:pPr>
      <w:r>
        <w:t>Auth: Auth0 o Supabase Auth</w:t>
      </w:r>
    </w:p>
    <w:p>
      <w:pPr>
        <w:pStyle w:val="ListBullet"/>
      </w:pPr>
      <w:r>
        <w:t>Hosting: Vercel/Railway/Render</w:t>
      </w:r>
    </w:p>
    <w:p>
      <w:pPr>
        <w:pStyle w:val="Heading3"/>
      </w:pPr>
      <w:r>
        <w:t>2.2.3 API REST/GraphQL</w:t>
      </w:r>
    </w:p>
    <w:p>
      <w:r>
        <w:t>Justificacion: Fundacion para multi-plataforma y consumo programatico.</w:t>
      </w:r>
    </w:p>
    <w:p>
      <w:r>
        <w:rPr>
          <w:b/>
        </w:rPr>
        <w:t>Endpoints propuestos:</w:t>
      </w:r>
    </w:p>
    <w:p>
      <w:pPr/>
      <w:r>
        <w:rPr>
          <w:rFonts w:ascii="Consolas" w:hAnsi="Consolas"/>
          <w:sz w:val="18"/>
        </w:rPr>
        <w:t>GET  /api/agents              - Listar agentes</w:t>
        <w:br/>
        <w:t>GET  /api/agents/:id          - Obtener agente</w:t>
        <w:br/>
        <w:t>GET  /api/agents/search       - Busqueda semantica</w:t>
        <w:br/>
        <w:t>GET  /api/workflows           - Listar workflows</w:t>
        <w:br/>
        <w:t>GET  /api/workflows/:phase    - Workflows por fase</w:t>
        <w:br/>
        <w:t>GET  /api/kits/:size          - Kits por tamano equipo</w:t>
        <w:br/>
        <w:t>POST /api/configs             - Guardar configuracion</w:t>
        <w:br/>
        <w:t>GET  /api/configs/user/:id    - Configs del usuario</w:t>
      </w:r>
    </w:p>
    <w:p>
      <w:pPr>
        <w:pStyle w:val="Heading3"/>
      </w:pPr>
      <w:r>
        <w:t>2.2.4 CLI Tool</w:t>
      </w:r>
    </w:p>
    <w:p>
      <w:r>
        <w:t>Justificacion: Integracion directa en flujo de desarrollo.</w:t>
      </w:r>
    </w:p>
    <w:p>
      <w:r>
        <w:rPr>
          <w:b/>
        </w:rPr>
        <w:t>Uso propuesto:</w:t>
      </w:r>
    </w:p>
    <w:p>
      <w:pPr/>
      <w:r>
        <w:rPr>
          <w:rFonts w:ascii="Consolas" w:hAnsi="Consolas"/>
          <w:sz w:val="18"/>
        </w:rPr>
        <w:t>$ agentic search "testing"           # Buscar agentes</w:t>
        <w:br/>
        <w:t>$ agentic get "Bug Hunter Agent"     # Obtener config</w:t>
        <w:br/>
        <w:t>$ agentic workflow "bug"             # Ver workflow</w:t>
        <w:br/>
        <w:t>$ agentic init --platform web        # Scaffolding</w:t>
        <w:br/>
        <w:t>$ agentic export --format yaml       # Exportar configs</w:t>
      </w:r>
    </w:p>
    <w:p>
      <w:pPr>
        <w:pStyle w:val="Heading3"/>
      </w:pPr>
      <w:r>
        <w:t>2.2.5 Extension VS Code</w:t>
      </w:r>
    </w:p>
    <w:p>
      <w:r>
        <w:t>Justificacion: Integracion donde los desarrolladores trabajan.</w:t>
      </w:r>
    </w:p>
    <w:p>
      <w:r>
        <w:rPr>
          <w:b/>
        </w:rPr>
        <w:t>Features:</w:t>
      </w:r>
    </w:p>
    <w:p>
      <w:pPr>
        <w:pStyle w:val="ListBullet"/>
      </w:pPr>
      <w:r>
        <w:t>Panel lateral con catalogo de agentes</w:t>
      </w:r>
    </w:p>
    <w:p>
      <w:pPr>
        <w:pStyle w:val="ListBullet"/>
      </w:pPr>
      <w:r>
        <w:t>Comando: "Agentic: Search Agent"</w:t>
      </w:r>
    </w:p>
    <w:p>
      <w:pPr>
        <w:pStyle w:val="ListBullet"/>
      </w:pPr>
      <w:r>
        <w:t>Insertar configuracion en archivo activo</w:t>
      </w:r>
    </w:p>
    <w:p>
      <w:pPr>
        <w:pStyle w:val="ListBullet"/>
      </w:pPr>
      <w:r>
        <w:t>Snippets con workflows recomendados</w:t>
      </w:r>
    </w:p>
    <w:p>
      <w:pPr>
        <w:pStyle w:val="ListBullet"/>
      </w:pPr>
      <w:r>
        <w:t>Integracion con GitHub Copilot / Claude</w:t>
      </w:r>
    </w:p>
    <w:p>
      <w:pPr>
        <w:pStyle w:val="Heading3"/>
      </w:pPr>
      <w:r>
        <w:t>2.2.6 App Desktop (Tauri)</w:t>
      </w:r>
    </w:p>
    <w:p>
      <w:r>
        <w:t>Justificacion: Experiencia nativa con acceso a sistema de archivos.</w:t>
      </w:r>
    </w:p>
    <w:p>
      <w:r>
        <w:rPr>
          <w:b/>
        </w:rPr>
        <w:t>Ventajas Tauri vs Electron:</w:t>
      </w:r>
    </w:p>
    <w:p>
      <w:pPr>
        <w:pStyle w:val="ListBullet"/>
      </w:pPr>
      <w:r>
        <w:t>Bundle 10x mas pequeno (~3MB vs ~150MB)</w:t>
      </w:r>
    </w:p>
    <w:p>
      <w:pPr>
        <w:pStyle w:val="ListBullet"/>
      </w:pPr>
      <w:r>
        <w:t>Menor consumo de memoria</w:t>
      </w:r>
    </w:p>
    <w:p>
      <w:pPr>
        <w:pStyle w:val="ListBullet"/>
      </w:pPr>
      <w:r>
        <w:t>Mejor rendimiento</w:t>
      </w:r>
    </w:p>
    <w:p>
      <w:pPr>
        <w:pStyle w:val="ListBullet"/>
      </w:pPr>
      <w:r>
        <w:t>Seguridad mejorada (Rust backend)</w:t>
      </w:r>
    </w:p>
    <w:p>
      <w:pPr>
        <w:pStyle w:val="ListBullet"/>
      </w:pPr>
      <w:r>
        <w:t>Cross-platform (Windows, macOS, Linux)</w:t>
      </w:r>
    </w:p>
    <w:p>
      <w:r>
        <w:rPr>
          <w:b/>
        </w:rPr>
        <w:t>Features adicionales:</w:t>
      </w:r>
    </w:p>
    <w:p>
      <w:pPr>
        <w:pStyle w:val="ListBullet"/>
      </w:pPr>
      <w:r>
        <w:t>Guardar configs localmente</w:t>
      </w:r>
    </w:p>
    <w:p>
      <w:pPr>
        <w:pStyle w:val="ListBullet"/>
      </w:pPr>
      <w:r>
        <w:t>Integracion con terminal</w:t>
      </w:r>
    </w:p>
    <w:p>
      <w:pPr>
        <w:pStyle w:val="ListBullet"/>
      </w:pPr>
      <w:r>
        <w:t>Atajos de teclado globales</w:t>
      </w:r>
    </w:p>
    <w:p>
      <w:pPr>
        <w:pStyle w:val="Heading3"/>
      </w:pPr>
      <w:r>
        <w:t>2.2.7 App Mobile</w:t>
      </w:r>
    </w:p>
    <w:p>
      <w:r>
        <w:t>Justificacion: Acceso ubicuo, notificaciones, consulta rapida.</w:t>
      </w:r>
    </w:p>
    <w:p>
      <w:r>
        <w:rPr>
          <w:b/>
        </w:rPr>
        <w:t>Estrategia recomendada: PWA primero</w:t>
      </w:r>
    </w:p>
    <w:p>
      <w:pPr>
        <w:pStyle w:val="ListBullet"/>
      </w:pPr>
      <w:r>
        <w:t>Fase 1: PWA (ya cubierto)</w:t>
      </w:r>
    </w:p>
    <w:p>
      <w:pPr>
        <w:pStyle w:val="ListBullet"/>
      </w:pPr>
      <w:r>
        <w:t>Fase 2: Evaluar metricas de uso mobile</w:t>
      </w:r>
    </w:p>
    <w:p>
      <w:pPr>
        <w:pStyle w:val="ListBullet"/>
      </w:pPr>
      <w:r>
        <w:t>Fase 3: Si hay traccion, React Native o Flutter</w:t>
      </w:r>
    </w:p>
    <w:p>
      <w:r>
        <w:t>Decision: Postergar app nativa hasta validar demanda con PWA</w:t>
      </w:r>
    </w:p>
    <w:p>
      <w:r>
        <w:t>__________________________________________________</w:t>
      </w:r>
    </w:p>
    <w:p>
      <w:pPr>
        <w:pStyle w:val="Heading1"/>
      </w:pPr>
      <w:r>
        <w:t>3. ROADMAP DE TRANSFORMACION</w:t>
      </w:r>
    </w:p>
    <w:p>
      <w:pPr>
        <w:pStyle w:val="Heading2"/>
      </w:pPr>
      <w:r>
        <w:t>3.1 Vision General (18-24 meses)</w:t>
      </w:r>
    </w:p>
    <w:p>
      <w:pPr/>
      <w:r>
        <w:rPr>
          <w:rFonts w:ascii="Consolas" w:hAnsi="Consolas"/>
          <w:sz w:val="18"/>
        </w:rPr>
        <w:t>TIMELINE DE TRANSFORMACION</w:t>
        <w:br/>
        <w:br/>
        <w:t>Q1 2025              Q2 2025              Q3 2025              Q4 2025</w:t>
        <w:br/>
        <w:t>|--------------------|--------------------|--------------------|--------------------|</w:t>
        <w:br/>
        <w:t xml:space="preserve">     FASE 1               FASE 2               FASE 3               FASE 4</w:t>
        <w:br/>
        <w:t xml:space="preserve">   FUNDACION           PERSISTENCIA        MULTI-PLATAFORMA      ECOSISTEMA</w:t>
        <w:br/>
        <w:br/>
        <w:t>[PWA + Modularizar]  [Backend + API]     [CLI + VS Code]      [Desktop + Mobile]</w:t>
        <w:br/>
        <w:t>[Build System]       [Auth + Users]       [Extension]          [Marketplace]</w:t>
        <w:br/>
        <w:t>[Testing]            [Sync]               [Integraciones]      [SaaS]</w:t>
      </w:r>
    </w:p>
    <w:p>
      <w:pPr>
        <w:pStyle w:val="Heading2"/>
      </w:pPr>
      <w:r>
        <w:t>3.2 FASE 1: Fundacion Web Moderna (Semanas 1-8)</w:t>
      </w:r>
    </w:p>
    <w:p>
      <w:pPr>
        <w:pStyle w:val="Heading3"/>
      </w:pPr>
      <w:r>
        <w:t>Objetivo</w:t>
      </w:r>
    </w:p>
    <w:p>
      <w:r>
        <w:t>Modernizar la base tecnica sin cambiar la experiencia de usuario.</w:t>
      </w:r>
    </w:p>
    <w:p>
      <w:pPr>
        <w:pStyle w:val="Heading3"/>
      </w:pPr>
      <w:r>
        <w:t>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Duracion</w:t>
            </w:r>
          </w:p>
        </w:tc>
      </w:tr>
      <w:tr>
        <w:tc>
          <w:tcPr>
            <w:tcW w:type="dxa" w:w="2880"/>
          </w:tcPr>
          <w:p>
            <w:r>
              <w:t>**1.1 Separacion de concerns**</w:t>
            </w:r>
          </w:p>
        </w:tc>
        <w:tc>
          <w:tcPr>
            <w:tcW w:type="dxa" w:w="2880"/>
          </w:tcPr>
          <w:p>
            <w:r>
              <w:t>Separar HTML, CSS, JS en archivos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**1.2 Datos externalizados**</w:t>
            </w:r>
          </w:p>
        </w:tc>
        <w:tc>
          <w:tcPr>
            <w:tcW w:type="dxa" w:w="2880"/>
          </w:tcPr>
          <w:p>
            <w:r>
              <w:t>Mover agentes a JSON/YAML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**1.3 Build system**</w:t>
            </w:r>
          </w:p>
        </w:tc>
        <w:tc>
          <w:tcPr>
            <w:tcW w:type="dxa" w:w="2880"/>
          </w:tcPr>
          <w:p>
            <w:r>
              <w:t>Vite + modularizacion ES6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**1.4 PWA completa**</w:t>
            </w:r>
          </w:p>
        </w:tc>
        <w:tc>
          <w:tcPr>
            <w:tcW w:type="dxa" w:w="2880"/>
          </w:tcPr>
          <w:p>
            <w:r>
              <w:t>Service Worker, manifest, offline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**1.5 Testing**</w:t>
            </w:r>
          </w:p>
        </w:tc>
        <w:tc>
          <w:tcPr>
            <w:tcW w:type="dxa" w:w="2880"/>
          </w:tcPr>
          <w:p>
            <w:r>
              <w:t>Vitest + Playwright para E2E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</w:tr>
      <w:tr>
        <w:tc>
          <w:tcPr>
            <w:tcW w:type="dxa" w:w="2880"/>
          </w:tcPr>
          <w:p>
            <w:r>
              <w:t>**1.6 CI/CD**</w:t>
            </w:r>
          </w:p>
        </w:tc>
        <w:tc>
          <w:tcPr>
            <w:tcW w:type="dxa" w:w="2880"/>
          </w:tcPr>
          <w:p>
            <w:r>
              <w:t>GitHub Actions para deploy automatico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**1.7 Hosting**</w:t>
            </w:r>
          </w:p>
        </w:tc>
        <w:tc>
          <w:tcPr>
            <w:tcW w:type="dxa" w:w="2880"/>
          </w:tcPr>
          <w:p>
            <w:r>
              <w:t>Vercel/Netlify con preview deploys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</w:tbl>
    <w:p>
      <w:pPr>
        <w:pStyle w:val="Heading3"/>
      </w:pPr>
      <w:r>
        <w:t>Estructura de Archivos Propuesta (Post-Fase 1)</w:t>
      </w:r>
    </w:p>
    <w:p>
      <w:pPr/>
      <w:r>
        <w:rPr>
          <w:rFonts w:ascii="Consolas" w:hAnsi="Consolas"/>
          <w:sz w:val="18"/>
        </w:rPr>
        <w:t>agentic-configurations/</w:t>
        <w:br/>
        <w:t>|-- src/</w:t>
        <w:br/>
        <w:t>|   |-- index.html</w:t>
        <w:br/>
        <w:t>|   |-- styles/</w:t>
        <w:br/>
        <w:t>|   |   |-- variables.css</w:t>
        <w:br/>
        <w:t>|   |   |-- base.css</w:t>
        <w:br/>
        <w:t>|   |   |-- components/</w:t>
        <w:br/>
        <w:t>|   |   |   |-- wizard.css</w:t>
        <w:br/>
        <w:t>|   |   |   |-- cards.css</w:t>
        <w:br/>
        <w:t>|   |   |   |-- modal.css</w:t>
        <w:br/>
        <w:t>|   |-- scripts/</w:t>
        <w:br/>
        <w:t>|   |   |-- main.js</w:t>
        <w:br/>
        <w:t>|   |   |-- modules/</w:t>
        <w:br/>
        <w:t>|   |   |   |-- wizard.js</w:t>
        <w:br/>
        <w:t>|   |   |   |-- search.js</w:t>
        <w:br/>
        <w:t>|   |   |   |-- filters.js</w:t>
        <w:br/>
        <w:t>|   |   |   |-- modal.js</w:t>
        <w:br/>
        <w:t>|   |-- data/</w:t>
        <w:br/>
        <w:t>|   |   |-- agents.json</w:t>
        <w:br/>
        <w:t>|   |   |-- workflows.json</w:t>
        <w:br/>
        <w:t>|   |   |-- kits.json</w:t>
        <w:br/>
        <w:t>|-- public/</w:t>
        <w:br/>
        <w:t>|   |-- manifest.json</w:t>
        <w:br/>
        <w:t>|   |-- sw.js</w:t>
        <w:br/>
        <w:t>|   |-- icons/</w:t>
        <w:br/>
        <w:t>|-- tests/</w:t>
        <w:br/>
        <w:t>|   |-- unit/</w:t>
        <w:br/>
        <w:t>|   |-- e2e/</w:t>
        <w:br/>
        <w:t>|-- vite.config.js</w:t>
        <w:br/>
        <w:t>|-- package.json</w:t>
      </w:r>
    </w:p>
    <w:p>
      <w:pPr>
        <w:pStyle w:val="Heading3"/>
      </w:pPr>
      <w:r>
        <w:t>Criterios de Exito Fase 1</w:t>
      </w:r>
    </w:p>
    <w:p>
      <w:pPr>
        <w:pStyle w:val="ListBullet"/>
      </w:pPr>
      <w:r>
        <w:t>[ ] Lighthouse PWA score &gt;= 90</w:t>
      </w:r>
    </w:p>
    <w:p>
      <w:pPr>
        <w:pStyle w:val="ListBullet"/>
      </w:pPr>
      <w:r>
        <w:t>[ ] Lighthouse Performance &gt;= 90</w:t>
      </w:r>
    </w:p>
    <w:p>
      <w:pPr>
        <w:pStyle w:val="ListBullet"/>
      </w:pPr>
      <w:r>
        <w:t>[ ] Tests con cobertura &gt;= 70%</w:t>
      </w:r>
    </w:p>
    <w:p>
      <w:pPr>
        <w:pStyle w:val="ListBullet"/>
      </w:pPr>
      <w:r>
        <w:t>[ ] Build time &lt; 10 segundos</w:t>
      </w:r>
    </w:p>
    <w:p>
      <w:pPr>
        <w:pStyle w:val="ListBullet"/>
      </w:pPr>
      <w:r>
        <w:t>[ ] Bundle size &lt; 200KB (gzipped)</w:t>
      </w:r>
    </w:p>
    <w:p>
      <w:pPr>
        <w:pStyle w:val="ListBullet"/>
      </w:pPr>
      <w:r>
        <w:t>[ ] Funciona 100% offline</w:t>
      </w:r>
    </w:p>
    <w:p>
      <w:pPr>
        <w:pStyle w:val="Heading2"/>
      </w:pPr>
      <w:r>
        <w:t>3.3 FASE 2: Backend y Persistencia (Semanas 9-20)</w:t>
      </w:r>
    </w:p>
    <w:p>
      <w:pPr>
        <w:pStyle w:val="Heading3"/>
      </w:pPr>
      <w:r>
        <w:t>Objetivo</w:t>
      </w:r>
    </w:p>
    <w:p>
      <w:r>
        <w:t>Habilitar funcionalidades colaborativas y personalizacion.</w:t>
      </w:r>
    </w:p>
    <w:p>
      <w:pPr>
        <w:pStyle w:val="Heading3"/>
      </w:pPr>
      <w:r>
        <w:t>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Duracion</w:t>
            </w:r>
          </w:p>
        </w:tc>
      </w:tr>
      <w:tr>
        <w:tc>
          <w:tcPr>
            <w:tcW w:type="dxa" w:w="2880"/>
          </w:tcPr>
          <w:p>
            <w:r>
              <w:t>**2.1 API REST**</w:t>
            </w:r>
          </w:p>
        </w:tc>
        <w:tc>
          <w:tcPr>
            <w:tcW w:type="dxa" w:w="2880"/>
          </w:tcPr>
          <w:p>
            <w:r>
              <w:t>Endpoints para agentes, workflows, kits</w:t>
            </w:r>
          </w:p>
        </w:tc>
        <w:tc>
          <w:tcPr>
            <w:tcW w:type="dxa" w:w="2880"/>
          </w:tcPr>
          <w:p>
            <w:r>
              <w:t>3 semanas</w:t>
            </w:r>
          </w:p>
        </w:tc>
      </w:tr>
      <w:tr>
        <w:tc>
          <w:tcPr>
            <w:tcW w:type="dxa" w:w="2880"/>
          </w:tcPr>
          <w:p>
            <w:r>
              <w:t>**2.2 Base de datos**</w:t>
            </w:r>
          </w:p>
        </w:tc>
        <w:tc>
          <w:tcPr>
            <w:tcW w:type="dxa" w:w="2880"/>
          </w:tcPr>
          <w:p>
            <w:r>
              <w:t>PostgreSQL con schema inicial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**2.3 Autenticacion**</w:t>
            </w:r>
          </w:p>
        </w:tc>
        <w:tc>
          <w:tcPr>
            <w:tcW w:type="dxa" w:w="2880"/>
          </w:tcPr>
          <w:p>
            <w:r>
              <w:t>OAuth (GitHub, Google) + Magic Links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</w:tr>
      <w:tr>
        <w:tc>
          <w:tcPr>
            <w:tcW w:type="dxa" w:w="2880"/>
          </w:tcPr>
          <w:p>
            <w:r>
              <w:t>**2.4 Usuarios y perfiles**</w:t>
            </w:r>
          </w:p>
        </w:tc>
        <w:tc>
          <w:tcPr>
            <w:tcW w:type="dxa" w:w="2880"/>
          </w:tcPr>
          <w:p>
            <w:r>
              <w:t>Modelo de usuario, preferencias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**2.5 Favoritos y colecciones**</w:t>
            </w:r>
          </w:p>
        </w:tc>
        <w:tc>
          <w:tcPr>
            <w:tcW w:type="dxa" w:w="2880"/>
          </w:tcPr>
          <w:p>
            <w:r>
              <w:t>Guardar y organizar agentes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</w:tr>
      <w:tr>
        <w:tc>
          <w:tcPr>
            <w:tcW w:type="dxa" w:w="2880"/>
          </w:tcPr>
          <w:p>
            <w:r>
              <w:t>**2.6 Sincronizacion**</w:t>
            </w:r>
          </w:p>
        </w:tc>
        <w:tc>
          <w:tcPr>
            <w:tcW w:type="dxa" w:w="2880"/>
          </w:tcPr>
          <w:p>
            <w:r>
              <w:t>Sync cross-device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  <w:tr>
        <w:tc>
          <w:tcPr>
            <w:tcW w:type="dxa" w:w="2880"/>
          </w:tcPr>
          <w:p>
            <w:r>
              <w:t>**2.7 Analytics**</w:t>
            </w:r>
          </w:p>
        </w:tc>
        <w:tc>
          <w:tcPr>
            <w:tcW w:type="dxa" w:w="2880"/>
          </w:tcPr>
          <w:p>
            <w:r>
              <w:t>Metricas de uso, agentes populares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</w:tr>
    </w:tbl>
    <w:p>
      <w:pPr>
        <w:pStyle w:val="Heading3"/>
      </w:pPr>
      <w:r>
        <w:t>Arquitectura Backend Propuesta</w:t>
      </w:r>
    </w:p>
    <w:p>
      <w:pPr/>
      <w:r>
        <w:rPr>
          <w:rFonts w:ascii="Consolas" w:hAnsi="Consolas"/>
          <w:sz w:val="18"/>
        </w:rPr>
        <w:t>DIAGRAMA DE ARQUITECTURA CLIENTE-SERVIDOR</w:t>
        <w:br/>
        <w:br/>
        <w:t>+-------------------+     +-------------------+     +-------------------+</w:t>
        <w:br/>
        <w:t>|                   |     |                   |     |                   |</w:t>
        <w:br/>
        <w:t>|   WEB CLIENT      |     |   API GATEWAY     |     |   SERVICES        |</w:t>
        <w:br/>
        <w:t>|   (PWA)           |&lt;---&gt;|   (Node.js)       |&lt;---&gt;|                   |</w:t>
        <w:br/>
        <w:t>|                   |     |                   |     | - Agent Service   |</w:t>
        <w:br/>
        <w:t>+-------------------+     +-------------------+     | - User Service    |</w:t>
        <w:br/>
        <w:t xml:space="preserve">                                |                   | - Config Service  |</w:t>
        <w:br/>
        <w:t>+-------------------+           |                   | - Search Service  |</w:t>
        <w:br/>
        <w:t>|                   |           |                   |                   |</w:t>
        <w:br/>
        <w:t>|   FUTURE CLIENTS  |&lt;----------+                   +-------------------+</w:t>
        <w:br/>
        <w:t>|   - CLI           |                                        |</w:t>
        <w:br/>
        <w:t>|   - VS Code       |                                        v</w:t>
        <w:br/>
        <w:t>|   - Desktop       |                               +-------------------+</w:t>
        <w:br/>
        <w:t>|   - Mobile        |                               |                   |</w:t>
        <w:br/>
        <w:t>|                   |                               |   DATA LAYER      |</w:t>
        <w:br/>
        <w:t>+-------------------+                               |                   |</w:t>
        <w:br/>
        <w:t xml:space="preserve">                                                    | - PostgreSQL      |</w:t>
        <w:br/>
        <w:t xml:space="preserve">                                                    | - Redis (cache)   |</w:t>
        <w:br/>
        <w:t xml:space="preserve">                                                    | - S3 (exports)    |</w:t>
        <w:br/>
        <w:t xml:space="preserve">                                                    |                   |</w:t>
        <w:br/>
        <w:t xml:space="preserve">                                                    +-------------------+</w:t>
      </w:r>
    </w:p>
    <w:p>
      <w:pPr>
        <w:pStyle w:val="Heading3"/>
      </w:pPr>
      <w:r>
        <w:t>Schema de Base de Datos Inicial</w:t>
      </w:r>
    </w:p>
    <w:p>
      <w:pPr/>
      <w:r>
        <w:rPr>
          <w:rFonts w:ascii="Consolas" w:hAnsi="Consolas"/>
          <w:sz w:val="18"/>
        </w:rPr>
        <w:t>-- Core Tables</w:t>
        <w:br/>
        <w:t>CREATE TABLE users (</w:t>
        <w:br/>
        <w:t xml:space="preserve">    id UUID PRIMARY KEY,</w:t>
        <w:br/>
        <w:t xml:space="preserve">    email VARCHAR(255) UNIQUE,</w:t>
        <w:br/>
        <w:t xml:space="preserve">    name VARCHAR(255),</w:t>
        <w:br/>
        <w:t xml:space="preserve">    avatar_url TEXT,</w:t>
        <w:br/>
        <w:t xml:space="preserve">    created_at TIMESTAMP DEFAULT NOW()</w:t>
        <w:br/>
        <w:t>);</w:t>
        <w:br/>
        <w:br/>
        <w:t>CREATE TABLE agents (</w:t>
        <w:br/>
        <w:t xml:space="preserve">    id UUID PRIMARY KEY,</w:t>
        <w:br/>
        <w:t xml:space="preserve">    name VARCHAR(255) NOT NULL,</w:t>
        <w:br/>
        <w:t xml:space="preserve">    pack VARCHAR(50),</w:t>
        <w:br/>
        <w:t xml:space="preserve">    category VARCHAR(50),</w:t>
        <w:br/>
        <w:t xml:space="preserve">    platform VARCHAR(50),</w:t>
        <w:br/>
        <w:t xml:space="preserve">    config TEXT NOT NULL,</w:t>
        <w:br/>
        <w:t xml:space="preserve">    version INTEGER DEFAULT 1,</w:t>
        <w:br/>
        <w:t xml:space="preserve">    created_at TIMESTAMP DEFAULT NOW()</w:t>
        <w:br/>
        <w:t>);</w:t>
        <w:br/>
        <w:br/>
        <w:t>CREATE TABLE user_favorites (</w:t>
        <w:br/>
        <w:t xml:space="preserve">    user_id UUID REFERENCES users(id),</w:t>
        <w:br/>
        <w:t xml:space="preserve">    agent_id UUID REFERENCES agents(id),</w:t>
        <w:br/>
        <w:t xml:space="preserve">    created_at TIMESTAMP DEFAULT NOW(),</w:t>
        <w:br/>
        <w:t xml:space="preserve">    PRIMARY KEY (user_id, agent_id)</w:t>
        <w:br/>
        <w:t>);</w:t>
        <w:br/>
        <w:br/>
        <w:t>CREATE TABLE user_configs (</w:t>
        <w:br/>
        <w:t xml:space="preserve">    id UUID PRIMARY KEY,</w:t>
        <w:br/>
        <w:t xml:space="preserve">    user_id UUID REFERENCES users(id),</w:t>
        <w:br/>
        <w:t xml:space="preserve">    name VARCHAR(255),</w:t>
        <w:br/>
        <w:t xml:space="preserve">    config JSONB,</w:t>
        <w:br/>
        <w:t xml:space="preserve">    is_public BOOLEAN DEFAULT FALSE,</w:t>
        <w:br/>
        <w:t xml:space="preserve">    created_at TIMESTAMP DEFAULT NOW()</w:t>
        <w:br/>
        <w:t>);</w:t>
        <w:br/>
        <w:br/>
        <w:t>CREATE TABLE workflows (</w:t>
        <w:br/>
        <w:t xml:space="preserve">    id VARCHAR(50) PRIMARY KEY,</w:t>
        <w:br/>
        <w:t xml:space="preserve">    title VARCHAR(255),</w:t>
        <w:br/>
        <w:t xml:space="preserve">    phase VARCHAR(50),</w:t>
        <w:br/>
        <w:t xml:space="preserve">    agents JSONB,</w:t>
        <w:br/>
        <w:t xml:space="preserve">    signals JSONB</w:t>
        <w:br/>
        <w:t>);</w:t>
      </w:r>
    </w:p>
    <w:p>
      <w:pPr>
        <w:pStyle w:val="Heading3"/>
      </w:pPr>
      <w:r>
        <w:t>Criterios de Exito Fase 2</w:t>
      </w:r>
    </w:p>
    <w:p>
      <w:pPr>
        <w:pStyle w:val="ListBullet"/>
      </w:pPr>
      <w:r>
        <w:t>[ ] API response time p95 &lt; 200ms</w:t>
      </w:r>
    </w:p>
    <w:p>
      <w:pPr>
        <w:pStyle w:val="ListBullet"/>
      </w:pPr>
      <w:r>
        <w:t>[ ] Uptime &gt;= 99.5%</w:t>
      </w:r>
    </w:p>
    <w:p>
      <w:pPr>
        <w:pStyle w:val="ListBullet"/>
      </w:pPr>
      <w:r>
        <w:t>[ ] Auth flow completo funcionando</w:t>
      </w:r>
    </w:p>
    <w:p>
      <w:pPr>
        <w:pStyle w:val="ListBullet"/>
      </w:pPr>
      <w:r>
        <w:t>[ ] Sincronizacion bidireccional operativa</w:t>
      </w:r>
    </w:p>
    <w:p>
      <w:pPr>
        <w:pStyle w:val="ListBullet"/>
      </w:pPr>
      <w:r>
        <w:t>[ ] 0 datos de usuario expuestos (security audit)</w:t>
      </w:r>
    </w:p>
    <w:p>
      <w:pPr>
        <w:pStyle w:val="Heading2"/>
      </w:pPr>
      <w:r>
        <w:t>3.4 FASE 3: Expansion Multi-Plataforma (Semanas 21-36)</w:t>
      </w:r>
    </w:p>
    <w:p>
      <w:pPr>
        <w:pStyle w:val="Heading3"/>
      </w:pPr>
      <w:r>
        <w:t>Objetivo</w:t>
      </w:r>
    </w:p>
    <w:p>
      <w:r>
        <w:t>Llevar Agentic Configurations donde estan los desarrolladores.</w:t>
      </w:r>
    </w:p>
    <w:p>
      <w:pPr>
        <w:pStyle w:val="Heading3"/>
      </w:pPr>
      <w:r>
        <w:t>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Duracion</w:t>
            </w:r>
          </w:p>
        </w:tc>
      </w:tr>
      <w:tr>
        <w:tc>
          <w:tcPr>
            <w:tcW w:type="dxa" w:w="2880"/>
          </w:tcPr>
          <w:p>
            <w:r>
              <w:t>**3.1 CLI Tool**</w:t>
            </w:r>
          </w:p>
        </w:tc>
        <w:tc>
          <w:tcPr>
            <w:tcW w:type="dxa" w:w="2880"/>
          </w:tcPr>
          <w:p>
            <w:r>
              <w:t>Herramienta de linea de comandos</w:t>
            </w:r>
          </w:p>
        </w:tc>
        <w:tc>
          <w:tcPr>
            <w:tcW w:type="dxa" w:w="2880"/>
          </w:tcPr>
          <w:p>
            <w:r>
              <w:t>4 semanas</w:t>
            </w:r>
          </w:p>
        </w:tc>
      </w:tr>
      <w:tr>
        <w:tc>
          <w:tcPr>
            <w:tcW w:type="dxa" w:w="2880"/>
          </w:tcPr>
          <w:p>
            <w:r>
              <w:t>**3.2 VS Code Extension**</w:t>
            </w:r>
          </w:p>
        </w:tc>
        <w:tc>
          <w:tcPr>
            <w:tcW w:type="dxa" w:w="2880"/>
          </w:tcPr>
          <w:p>
            <w:r>
              <w:t>Panel, comandos, snippets</w:t>
            </w:r>
          </w:p>
        </w:tc>
        <w:tc>
          <w:tcPr>
            <w:tcW w:type="dxa" w:w="2880"/>
          </w:tcPr>
          <w:p>
            <w:r>
              <w:t>6 semanas</w:t>
            </w:r>
          </w:p>
        </w:tc>
      </w:tr>
      <w:tr>
        <w:tc>
          <w:tcPr>
            <w:tcW w:type="dxa" w:w="2880"/>
          </w:tcPr>
          <w:p>
            <w:r>
              <w:t>**3.3 SDK JavaScript**</w:t>
            </w:r>
          </w:p>
        </w:tc>
        <w:tc>
          <w:tcPr>
            <w:tcW w:type="dxa" w:w="2880"/>
          </w:tcPr>
          <w:p>
            <w:r>
              <w:t>Libreria para consumir API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</w:tr>
      <w:tr>
        <w:tc>
          <w:tcPr>
            <w:tcW w:type="dxa" w:w="2880"/>
          </w:tcPr>
          <w:p>
            <w:r>
              <w:t>**3.4 Webhooks**</w:t>
            </w:r>
          </w:p>
        </w:tc>
        <w:tc>
          <w:tcPr>
            <w:tcW w:type="dxa" w:w="2880"/>
          </w:tcPr>
          <w:p>
            <w:r>
              <w:t>Integraciones con herramientas externas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</w:tr>
      <w:tr>
        <w:tc>
          <w:tcPr>
            <w:tcW w:type="dxa" w:w="2880"/>
          </w:tcPr>
          <w:p>
            <w:r>
              <w:t>**3.5 Export/Import**</w:t>
            </w:r>
          </w:p>
        </w:tc>
        <w:tc>
          <w:tcPr>
            <w:tcW w:type="dxa" w:w="2880"/>
          </w:tcPr>
          <w:p>
            <w:r>
              <w:t>YAML, JSON, Markdown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</w:tr>
    </w:tbl>
    <w:p>
      <w:pPr>
        <w:pStyle w:val="Heading3"/>
      </w:pPr>
      <w:r>
        <w:t>CLI Tool - Especificacion</w:t>
      </w:r>
    </w:p>
    <w:p>
      <w:pPr/>
      <w:r>
        <w:rPr>
          <w:rFonts w:ascii="Consolas" w:hAnsi="Consolas"/>
          <w:sz w:val="18"/>
        </w:rPr>
        <w:t># Instalacion</w:t>
        <w:br/>
        <w:t>npm install -g @agentic/cli</w:t>
        <w:br/>
        <w:br/>
        <w:t># Comandos principales</w:t>
        <w:br/>
        <w:t>agentic login                    # Autenticarse</w:t>
        <w:br/>
        <w:t>agentic search &lt;query&gt;           # Buscar agentes</w:t>
        <w:br/>
        <w:t>agentic get &lt;agent-name&gt;         # Obtener configuracion</w:t>
        <w:br/>
        <w:t>agentic list --category=testing  # Listar por filtro</w:t>
        <w:br/>
        <w:t>agentic workflow &lt;id&gt;            # Ver workflow</w:t>
        <w:br/>
        <w:t>agentic export --format=yaml     # Exportar favoritos</w:t>
        <w:br/>
        <w:t>agentic init                     # Wizard interactivo</w:t>
        <w:br/>
        <w:t>agentic sync                     # Sincronizar con cloud</w:t>
        <w:br/>
        <w:br/>
        <w:t># Ejemplos de uso</w:t>
        <w:br/>
        <w:t>$ agentic search "security"</w:t>
        <w:br/>
        <w:t>Found 11 agents:</w:t>
        <w:br/>
        <w:t xml:space="preserve">  1. Ethical Hacker &amp; PenTest Advisor Agent [security]</w:t>
        <w:br/>
        <w:t xml:space="preserve">  2. Threat Modeling Agent [security]</w:t>
        <w:br/>
        <w:t xml:space="preserve">  3. Cloud Security Agent [security]</w:t>
        <w:br/>
        <w:t xml:space="preserve">  ...</w:t>
        <w:br/>
        <w:br/>
        <w:t>$ agentic get "Bug Hunter Agent" &gt; bug-hunter.txt</w:t>
        <w:br/>
        <w:t>Agent configuration saved to bug-hunter.txt</w:t>
        <w:br/>
        <w:br/>
        <w:t>$ agentic workflow bug</w:t>
        <w:br/>
        <w:t>Workflow: Bugs y Regresiones</w:t>
        <w:br/>
        <w:t>Agents: Bug Hunter -&gt; Test Strategy -&gt; Refactor -&gt; CI/CD -&gt; Observability</w:t>
        <w:br/>
        <w:t>Signals: Incidentes repetidos, PRs que rompen otros, Falta test regresion</w:t>
      </w:r>
    </w:p>
    <w:p>
      <w:pPr>
        <w:pStyle w:val="Heading3"/>
      </w:pPr>
      <w:r>
        <w:t>VS Code Extension - Especificacion</w:t>
      </w:r>
    </w:p>
    <w:p>
      <w:r>
        <w:rPr>
          <w:b/>
        </w:rPr>
        <w:t>Features de la extension:</w:t>
      </w:r>
    </w:p>
    <w:p>
      <w:pPr>
        <w:pStyle w:val="ListNumber"/>
      </w:pPr>
      <w:r>
        <w:t>1. **Panel Lateral (Activity Bar)**</w:t>
      </w:r>
    </w:p>
    <w:p>
      <w:r>
        <w:t xml:space="preserve">   - Catalogo navegable de agentes</w:t>
      </w:r>
    </w:p>
    <w:p>
      <w:r>
        <w:t xml:space="preserve">   - Busqueda integrada</w:t>
      </w:r>
    </w:p>
    <w:p>
      <w:r>
        <w:t xml:space="preserve">   - Filtros por categoria/plataforma</w:t>
      </w:r>
    </w:p>
    <w:p>
      <w:r>
        <w:t xml:space="preserve">   - Favoritos sincronizados</w:t>
      </w:r>
    </w:p>
    <w:p>
      <w:pPr>
        <w:pStyle w:val="ListNumber"/>
      </w:pPr>
      <w:r>
        <w:t>2. **Comandos (Command Palette)**</w:t>
      </w:r>
    </w:p>
    <w:p>
      <w:r>
        <w:t xml:space="preserve">   - Agentic: Search Agent</w:t>
      </w:r>
    </w:p>
    <w:p>
      <w:r>
        <w:t xml:space="preserve">   - Agentic: Insert Configuration</w:t>
      </w:r>
    </w:p>
    <w:p>
      <w:r>
        <w:t xml:space="preserve">   - Agentic: Show Workflow</w:t>
      </w:r>
    </w:p>
    <w:p>
      <w:r>
        <w:t xml:space="preserve">   - Agentic: Open Dashboard</w:t>
      </w:r>
    </w:p>
    <w:p>
      <w:pPr>
        <w:pStyle w:val="ListNumber"/>
      </w:pPr>
      <w:r>
        <w:t>3. **Code Actions**</w:t>
      </w:r>
    </w:p>
    <w:p>
      <w:r>
        <w:t xml:space="preserve">   - Al escribir "// @agent:" sugerir agentes</w:t>
      </w:r>
    </w:p>
    <w:p>
      <w:r>
        <w:t xml:space="preserve">   - Quick fix: "Configure this with Agentic"</w:t>
      </w:r>
    </w:p>
    <w:p>
      <w:pPr>
        <w:pStyle w:val="ListNumber"/>
      </w:pPr>
      <w:r>
        <w:t>4. **Status Bar**</w:t>
      </w:r>
    </w:p>
    <w:p>
      <w:r>
        <w:t xml:space="preserve">   - Agente activo actual</w:t>
      </w:r>
    </w:p>
    <w:p>
      <w:r>
        <w:t xml:space="preserve">   - Quick switch</w:t>
      </w:r>
    </w:p>
    <w:p>
      <w:pPr>
        <w:pStyle w:val="ListNumber"/>
      </w:pPr>
      <w:r>
        <w:t>5. **Integracion Claude/Copilot**</w:t>
      </w:r>
    </w:p>
    <w:p>
      <w:r>
        <w:t xml:space="preserve">   - Sugerir agentes basado en contexto</w:t>
      </w:r>
    </w:p>
    <w:p>
      <w:r>
        <w:t xml:space="preserve">   - Insertar prompt del agente seleccionado</w:t>
      </w:r>
    </w:p>
    <w:p>
      <w:pPr>
        <w:pStyle w:val="Heading3"/>
      </w:pPr>
      <w:r>
        <w:t>Criterios de Exito Fase 3</w:t>
      </w:r>
    </w:p>
    <w:p>
      <w:pPr>
        <w:pStyle w:val="ListBullet"/>
      </w:pPr>
      <w:r>
        <w:t>[ ] CLI publicado en npm con &gt;= 100 descargas/semana</w:t>
      </w:r>
    </w:p>
    <w:p>
      <w:pPr>
        <w:pStyle w:val="ListBullet"/>
      </w:pPr>
      <w:r>
        <w:t>[ ] Extension en VS Code Marketplace con &gt;= 4 estrellas</w:t>
      </w:r>
    </w:p>
    <w:p>
      <w:pPr>
        <w:pStyle w:val="ListBullet"/>
      </w:pPr>
      <w:r>
        <w:t>[ ] SDK documentado con ejemplos</w:t>
      </w:r>
    </w:p>
    <w:p>
      <w:pPr>
        <w:pStyle w:val="ListBullet"/>
      </w:pPr>
      <w:r>
        <w:t>[ ] &gt;= 3 integraciones via webhooks activas</w:t>
      </w:r>
    </w:p>
    <w:p>
      <w:pPr>
        <w:pStyle w:val="Heading2"/>
      </w:pPr>
      <w:r>
        <w:t>3.5 FASE 4: Ecosistema y Escalabilidad (Semanas 37-52+)</w:t>
      </w:r>
    </w:p>
    <w:p>
      <w:pPr>
        <w:pStyle w:val="Heading3"/>
      </w:pPr>
      <w:r>
        <w:t>Objetivo</w:t>
      </w:r>
    </w:p>
    <w:p>
      <w:r>
        <w:t>Construir un ecosistema sostenible con modelo de negocio.</w:t>
      </w:r>
    </w:p>
    <w:p>
      <w:pPr>
        <w:pStyle w:val="Heading3"/>
      </w:pPr>
      <w:r>
        <w:t>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Entregable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Duracion</w:t>
            </w:r>
          </w:p>
        </w:tc>
      </w:tr>
      <w:tr>
        <w:tc>
          <w:tcPr>
            <w:tcW w:type="dxa" w:w="2880"/>
          </w:tcPr>
          <w:p>
            <w:r>
              <w:t>**4.1 App Desktop (Tauri)**</w:t>
            </w:r>
          </w:p>
        </w:tc>
        <w:tc>
          <w:tcPr>
            <w:tcW w:type="dxa" w:w="2880"/>
          </w:tcPr>
          <w:p>
            <w:r>
              <w:t>Version nativa multiplataforma</w:t>
            </w:r>
          </w:p>
        </w:tc>
        <w:tc>
          <w:tcPr>
            <w:tcW w:type="dxa" w:w="2880"/>
          </w:tcPr>
          <w:p>
            <w:r>
              <w:t>6 semanas</w:t>
            </w:r>
          </w:p>
        </w:tc>
      </w:tr>
      <w:tr>
        <w:tc>
          <w:tcPr>
            <w:tcW w:type="dxa" w:w="2880"/>
          </w:tcPr>
          <w:p>
            <w:r>
              <w:t>**4.2 Marketplace de Agentes**</w:t>
            </w:r>
          </w:p>
        </w:tc>
        <w:tc>
          <w:tcPr>
            <w:tcW w:type="dxa" w:w="2880"/>
          </w:tcPr>
          <w:p>
            <w:r>
              <w:t>Comunidad puede publicar agentes</w:t>
            </w:r>
          </w:p>
        </w:tc>
        <w:tc>
          <w:tcPr>
            <w:tcW w:type="dxa" w:w="2880"/>
          </w:tcPr>
          <w:p>
            <w:r>
              <w:t>8 semanas</w:t>
            </w:r>
          </w:p>
        </w:tc>
      </w:tr>
      <w:tr>
        <w:tc>
          <w:tcPr>
            <w:tcW w:type="dxa" w:w="2880"/>
          </w:tcPr>
          <w:p>
            <w:r>
              <w:t>**4.3 Teams/Enterprise**</w:t>
            </w:r>
          </w:p>
        </w:tc>
        <w:tc>
          <w:tcPr>
            <w:tcW w:type="dxa" w:w="2880"/>
          </w:tcPr>
          <w:p>
            <w:r>
              <w:t>Multi-tenant, roles, audit log</w:t>
            </w:r>
          </w:p>
        </w:tc>
        <w:tc>
          <w:tcPr>
            <w:tcW w:type="dxa" w:w="2880"/>
          </w:tcPr>
          <w:p>
            <w:r>
              <w:t>6 semanas</w:t>
            </w:r>
          </w:p>
        </w:tc>
      </w:tr>
      <w:tr>
        <w:tc>
          <w:tcPr>
            <w:tcW w:type="dxa" w:w="2880"/>
          </w:tcPr>
          <w:p>
            <w:r>
              <w:t>**4.4 Mobile App (si hay demanda)**</w:t>
            </w:r>
          </w:p>
        </w:tc>
        <w:tc>
          <w:tcPr>
            <w:tcW w:type="dxa" w:w="2880"/>
          </w:tcPr>
          <w:p>
            <w:r>
              <w:t>React Native o Flutter</w:t>
            </w:r>
          </w:p>
        </w:tc>
        <w:tc>
          <w:tcPr>
            <w:tcW w:type="dxa" w:w="2880"/>
          </w:tcPr>
          <w:p>
            <w:r>
              <w:t>8 semanas</w:t>
            </w:r>
          </w:p>
        </w:tc>
      </w:tr>
      <w:tr>
        <w:tc>
          <w:tcPr>
            <w:tcW w:type="dxa" w:w="2880"/>
          </w:tcPr>
          <w:p>
            <w:r>
              <w:t>**4.5 AI-powered recommendations**</w:t>
            </w:r>
          </w:p>
        </w:tc>
        <w:tc>
          <w:tcPr>
            <w:tcW w:type="dxa" w:w="2880"/>
          </w:tcPr>
          <w:p>
            <w:r>
              <w:t>Sugerir agentes por contexto</w:t>
            </w:r>
          </w:p>
        </w:tc>
        <w:tc>
          <w:tcPr>
            <w:tcW w:type="dxa" w:w="2880"/>
          </w:tcPr>
          <w:p>
            <w:r>
              <w:t>4 semanas</w:t>
            </w:r>
          </w:p>
        </w:tc>
      </w:tr>
    </w:tbl>
    <w:p>
      <w:pPr>
        <w:pStyle w:val="Heading3"/>
      </w:pPr>
      <w:r>
        <w:t>Modelo de Monetizacion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PRO ($9/mes)</w:t>
            </w:r>
          </w:p>
        </w:tc>
        <w:tc>
          <w:tcPr>
            <w:tcW w:type="dxa" w:w="2160"/>
          </w:tcPr>
          <w:p>
            <w:r>
              <w:t>ENTERPRISE ($29/user/mes)</w:t>
            </w:r>
          </w:p>
        </w:tc>
      </w:tr>
      <w:tr>
        <w:tc>
          <w:tcPr>
            <w:tcW w:type="dxa" w:w="2160"/>
          </w:tcPr>
          <w:p>
            <w:r>
              <w:t>Agentes</w:t>
            </w:r>
          </w:p>
        </w:tc>
        <w:tc>
          <w:tcPr>
            <w:tcW w:type="dxa" w:w="2160"/>
          </w:tcPr>
          <w:p>
            <w:r>
              <w:t>Todos (102+)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Todos + Custom</w:t>
            </w:r>
          </w:p>
        </w:tc>
      </w:tr>
      <w:tr>
        <w:tc>
          <w:tcPr>
            <w:tcW w:type="dxa" w:w="2160"/>
          </w:tcPr>
          <w:p>
            <w:r>
              <w:t>Workflows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Todos</w:t>
            </w:r>
          </w:p>
        </w:tc>
        <w:tc>
          <w:tcPr>
            <w:tcW w:type="dxa" w:w="2160"/>
          </w:tcPr>
          <w:p>
            <w:r>
              <w:t>Todos + Custom</w:t>
            </w:r>
          </w:p>
        </w:tc>
      </w:tr>
      <w:tr>
        <w:tc>
          <w:tcPr>
            <w:tcW w:type="dxa" w:w="2160"/>
          </w:tcPr>
          <w:p>
            <w:r>
              <w:t>Favoritos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Ilimitados</w:t>
            </w:r>
          </w:p>
        </w:tc>
        <w:tc>
          <w:tcPr>
            <w:tcW w:type="dxa" w:w="2160"/>
          </w:tcPr>
          <w:p>
            <w:r>
              <w:t>Ilimitados</w:t>
            </w:r>
          </w:p>
        </w:tc>
      </w:tr>
      <w:tr>
        <w:tc>
          <w:tcPr>
            <w:tcW w:type="dxa" w:w="2160"/>
          </w:tcPr>
          <w:p>
            <w:r>
              <w:t>Configs custom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Ilimitados</w:t>
            </w:r>
          </w:p>
        </w:tc>
        <w:tc>
          <w:tcPr>
            <w:tcW w:type="dxa" w:w="2160"/>
          </w:tcPr>
          <w:p>
            <w:r>
              <w:t>Ilimitados</w:t>
            </w:r>
          </w:p>
        </w:tc>
      </w:tr>
      <w:tr>
        <w:tc>
          <w:tcPr>
            <w:tcW w:type="dxa" w:w="2160"/>
          </w:tcPr>
          <w:p>
            <w:r>
              <w:t>Sync</w:t>
            </w:r>
          </w:p>
        </w:tc>
        <w:tc>
          <w:tcPr>
            <w:tcW w:type="dxa" w:w="2160"/>
          </w:tcPr>
          <w:p>
            <w:r>
              <w:t>1 dispositivo</w:t>
            </w:r>
          </w:p>
        </w:tc>
        <w:tc>
          <w:tcPr>
            <w:tcW w:type="dxa" w:w="2160"/>
          </w:tcPr>
          <w:p>
            <w:r>
              <w:t>Ilimitados</w:t>
            </w:r>
          </w:p>
        </w:tc>
        <w:tc>
          <w:tcPr>
            <w:tcW w:type="dxa" w:w="2160"/>
          </w:tcPr>
          <w:p>
            <w:r>
              <w:t>Ilimitados</w:t>
            </w:r>
          </w:p>
        </w:tc>
      </w:tr>
      <w:tr>
        <w:tc>
          <w:tcPr>
            <w:tcW w:type="dxa" w:w="2160"/>
          </w:tcPr>
          <w:p>
            <w:r>
              <w:t>Exportar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JSON, YAML, MD</w:t>
            </w:r>
          </w:p>
        </w:tc>
        <w:tc>
          <w:tcPr>
            <w:tcW w:type="dxa" w:w="2160"/>
          </w:tcPr>
          <w:p>
            <w:r>
              <w:t>Todos + API</w:t>
            </w:r>
          </w:p>
        </w:tc>
      </w:tr>
      <w:tr>
        <w:tc>
          <w:tcPr>
            <w:tcW w:type="dxa" w:w="2160"/>
          </w:tcPr>
          <w:p>
            <w:r>
              <w:t>CLI</w:t>
            </w:r>
          </w:p>
        </w:tc>
        <w:tc>
          <w:tcPr>
            <w:tcW w:type="dxa" w:w="2160"/>
          </w:tcPr>
          <w:p>
            <w:r>
              <w:t>Basico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</w:tr>
      <w:tr>
        <w:tc>
          <w:tcPr>
            <w:tcW w:type="dxa" w:w="2160"/>
          </w:tcPr>
          <w:p>
            <w:r>
              <w:t>VS Code</w:t>
            </w:r>
          </w:p>
        </w:tc>
        <w:tc>
          <w:tcPr>
            <w:tcW w:type="dxa" w:w="2160"/>
          </w:tcPr>
          <w:p>
            <w:r>
              <w:t>Basico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Dedicado + SLA</w:t>
            </w:r>
          </w:p>
        </w:tc>
      </w:tr>
      <w:tr>
        <w:tc>
          <w:tcPr>
            <w:tcW w:type="dxa" w:w="2160"/>
          </w:tcPr>
          <w:p>
            <w:r>
              <w:t>Teams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Hasta 5</w:t>
            </w:r>
          </w:p>
        </w:tc>
        <w:tc>
          <w:tcPr>
            <w:tcW w:type="dxa" w:w="2160"/>
          </w:tcPr>
          <w:p>
            <w:r>
              <w:t>Ilimitado</w:t>
            </w:r>
          </w:p>
        </w:tc>
      </w:tr>
      <w:tr>
        <w:tc>
          <w:tcPr>
            <w:tcW w:type="dxa" w:w="2160"/>
          </w:tcPr>
          <w:p>
            <w:r>
              <w:t>SSO/SAML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Si</w:t>
            </w:r>
          </w:p>
        </w:tc>
      </w:tr>
      <w:tr>
        <w:tc>
          <w:tcPr>
            <w:tcW w:type="dxa" w:w="2160"/>
          </w:tcPr>
          <w:p>
            <w:r>
              <w:t>Audit 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Si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4. ARQUITECTURA PROPUESTA</w:t>
      </w:r>
    </w:p>
    <w:p>
      <w:pPr>
        <w:pStyle w:val="Heading2"/>
      </w:pPr>
      <w:r>
        <w:t>4.1 Diagrama de Arquitectura Objetivo</w:t>
      </w:r>
    </w:p>
    <w:p>
      <w:pPr/>
      <w:r>
        <w:rPr>
          <w:rFonts w:ascii="Consolas" w:hAnsi="Consolas"/>
          <w:sz w:val="18"/>
        </w:rPr>
        <w:t>+===========================================================================+</w:t>
        <w:br/>
        <w:t>|                         AGENTIC CONFIGURATIONS                            |</w:t>
        <w:br/>
        <w:t>|                      ARQUITECTURA MULTI-PLATAFORMA                        |</w:t>
        <w:br/>
        <w:t>+===========================================================================+</w:t>
        <w:br/>
        <w:br/>
        <w:t xml:space="preserve">    CLIENTES                    GATEWAY                    SERVICIOS</w:t>
        <w:br/>
        <w:t>+---------------+          +---------------+          +------------------+</w:t>
        <w:br/>
        <w:t>|   WEB PWA     |---------&gt;|               |---------&gt;|  AGENT SERVICE   |</w:t>
        <w:br/>
        <w:t>+---------------+          |   API         |          +------------------+</w:t>
        <w:br/>
        <w:t>|   CLI         |---------&gt;|   GATEWAY     |---------&gt;|  USER SERVICE    |</w:t>
        <w:br/>
        <w:t>+---------------+          |               |          +------------------+</w:t>
        <w:br/>
        <w:t>|   VS CODE     |---------&gt;|  - Rate       |---------&gt;|  CONFIG SERVICE  |</w:t>
        <w:br/>
        <w:t>+---------------+          |    Limiting   |          +------------------+</w:t>
        <w:br/>
        <w:t>|   DESKTOP     |---------&gt;|  - Auth       |---------&gt;|  SEARCH SERVICE  |</w:t>
        <w:br/>
        <w:t>+---------------+          |  - Caching    |          +------------------+</w:t>
        <w:br/>
        <w:t>|   MOBILE      |---------&gt;|               |</w:t>
        <w:br/>
        <w:t>+---------------+          +---------------+</w:t>
        <w:br/>
        <w:br/>
        <w:t xml:space="preserve">    DATA LAYER</w:t>
        <w:br/>
        <w:t>+===========================================================================+</w:t>
        <w:br/>
        <w:t>|  PostgreSQL    |    Redis       |    S3          |    Typesense        |</w:t>
        <w:br/>
        <w:t>|  (Primary)     |    (Cache)     |    (Exports)   |    (Search)         |</w:t>
        <w:br/>
        <w:t>+===========================================================================+</w:t>
      </w:r>
    </w:p>
    <w:p>
      <w:pPr>
        <w:pStyle w:val="Heading2"/>
      </w:pPr>
      <w:r>
        <w:t>4.2 Stack Tecnologico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Justificacion</w:t>
            </w:r>
          </w:p>
        </w:tc>
      </w:tr>
      <w:tr>
        <w:tc>
          <w:tcPr>
            <w:tcW w:type="dxa" w:w="2880"/>
          </w:tcPr>
          <w:p>
            <w:r>
              <w:t>**Frontend Web**</w:t>
            </w:r>
          </w:p>
        </w:tc>
        <w:tc>
          <w:tcPr>
            <w:tcW w:type="dxa" w:w="2880"/>
          </w:tcPr>
          <w:p>
            <w:r>
              <w:t>Vite + Vanilla JS (evolucion a Svelte si crece)</w:t>
            </w:r>
          </w:p>
        </w:tc>
        <w:tc>
          <w:tcPr>
            <w:tcW w:type="dxa" w:w="2880"/>
          </w:tcPr>
          <w:p>
            <w:r>
              <w:t>Minimo bundle, maximo rendimiento</w:t>
            </w:r>
          </w:p>
        </w:tc>
      </w:tr>
      <w:tr>
        <w:tc>
          <w:tcPr>
            <w:tcW w:type="dxa" w:w="2880"/>
          </w:tcPr>
          <w:p>
            <w:r>
              <w:t>**PWA**</w:t>
            </w:r>
          </w:p>
        </w:tc>
        <w:tc>
          <w:tcPr>
            <w:tcW w:type="dxa" w:w="2880"/>
          </w:tcPr>
          <w:p>
            <w:r>
              <w:t>Workbox</w:t>
            </w:r>
          </w:p>
        </w:tc>
        <w:tc>
          <w:tcPr>
            <w:tcW w:type="dxa" w:w="2880"/>
          </w:tcPr>
          <w:p>
            <w:r>
              <w:t>Robusto, bien documentado</w:t>
            </w:r>
          </w:p>
        </w:tc>
      </w:tr>
      <w:tr>
        <w:tc>
          <w:tcPr>
            <w:tcW w:type="dxa" w:w="2880"/>
          </w:tcPr>
          <w:p>
            <w:r>
              <w:t>**Backend**</w:t>
            </w:r>
          </w:p>
        </w:tc>
        <w:tc>
          <w:tcPr>
            <w:tcW w:type="dxa" w:w="2880"/>
          </w:tcPr>
          <w:p>
            <w:r>
              <w:t>Node.js + Fastify</w:t>
            </w:r>
          </w:p>
        </w:tc>
        <w:tc>
          <w:tcPr>
            <w:tcW w:type="dxa" w:w="2880"/>
          </w:tcPr>
          <w:p>
            <w:r>
              <w:t>Rendimiento, ecosistema TypeScript</w:t>
            </w:r>
          </w:p>
        </w:tc>
      </w:tr>
      <w:tr>
        <w:tc>
          <w:tcPr>
            <w:tcW w:type="dxa" w:w="2880"/>
          </w:tcPr>
          <w:p>
            <w:r>
              <w:t>**Base de datos**</w:t>
            </w:r>
          </w:p>
        </w:tc>
        <w:tc>
          <w:tcPr>
            <w:tcW w:type="dxa" w:w="2880"/>
          </w:tcPr>
          <w:p>
            <w:r>
              <w:t>PostgreSQL + Drizzle ORM</w:t>
            </w:r>
          </w:p>
        </w:tc>
        <w:tc>
          <w:tcPr>
            <w:tcW w:type="dxa" w:w="2880"/>
          </w:tcPr>
          <w:p>
            <w:r>
              <w:t>Robustez, tipado, migraciones</w:t>
            </w:r>
          </w:p>
        </w:tc>
      </w:tr>
      <w:tr>
        <w:tc>
          <w:tcPr>
            <w:tcW w:type="dxa" w:w="2880"/>
          </w:tcPr>
          <w:p>
            <w:r>
              <w:t>**Cache**</w:t>
            </w:r>
          </w:p>
        </w:tc>
        <w:tc>
          <w:tcPr>
            <w:tcW w:type="dxa" w:w="2880"/>
          </w:tcPr>
          <w:p>
            <w:r>
              <w:t>Redis + Upstash</w:t>
            </w:r>
          </w:p>
        </w:tc>
        <w:tc>
          <w:tcPr>
            <w:tcW w:type="dxa" w:w="2880"/>
          </w:tcPr>
          <w:p>
            <w:r>
              <w:t>Serverless-friendly</w:t>
            </w:r>
          </w:p>
        </w:tc>
      </w:tr>
      <w:tr>
        <w:tc>
          <w:tcPr>
            <w:tcW w:type="dxa" w:w="2880"/>
          </w:tcPr>
          <w:p>
            <w:r>
              <w:t>**Search**</w:t>
            </w:r>
          </w:p>
        </w:tc>
        <w:tc>
          <w:tcPr>
            <w:tcW w:type="dxa" w:w="2880"/>
          </w:tcPr>
          <w:p>
            <w:r>
              <w:t>Typesense</w:t>
            </w:r>
          </w:p>
        </w:tc>
        <w:tc>
          <w:tcPr>
            <w:tcW w:type="dxa" w:w="2880"/>
          </w:tcPr>
          <w:p>
            <w:r>
              <w:t>Open source, rapido, facil</w:t>
            </w:r>
          </w:p>
        </w:tc>
      </w:tr>
      <w:tr>
        <w:tc>
          <w:tcPr>
            <w:tcW w:type="dxa" w:w="2880"/>
          </w:tcPr>
          <w:p>
            <w:r>
              <w:t>**Auth**</w:t>
            </w:r>
          </w:p>
        </w:tc>
        <w:tc>
          <w:tcPr>
            <w:tcW w:type="dxa" w:w="2880"/>
          </w:tcPr>
          <w:p>
            <w:r>
              <w:t>Lucia Auth o Auth.js</w:t>
            </w:r>
          </w:p>
        </w:tc>
        <w:tc>
          <w:tcPr>
            <w:tcW w:type="dxa" w:w="2880"/>
          </w:tcPr>
          <w:p>
            <w:r>
              <w:t>Flexible, no lock-in</w:t>
            </w:r>
          </w:p>
        </w:tc>
      </w:tr>
      <w:tr>
        <w:tc>
          <w:tcPr>
            <w:tcW w:type="dxa" w:w="2880"/>
          </w:tcPr>
          <w:p>
            <w:r>
              <w:t>**CLI**</w:t>
            </w:r>
          </w:p>
        </w:tc>
        <w:tc>
          <w:tcPr>
            <w:tcW w:type="dxa" w:w="2880"/>
          </w:tcPr>
          <w:p>
            <w:r>
              <w:t>Commander.js + Ink</w:t>
            </w:r>
          </w:p>
        </w:tc>
        <w:tc>
          <w:tcPr>
            <w:tcW w:type="dxa" w:w="2880"/>
          </w:tcPr>
          <w:p>
            <w:r>
              <w:t>Estandar de industria</w:t>
            </w:r>
          </w:p>
        </w:tc>
      </w:tr>
      <w:tr>
        <w:tc>
          <w:tcPr>
            <w:tcW w:type="dxa" w:w="2880"/>
          </w:tcPr>
          <w:p>
            <w:r>
              <w:t>**VS Code**</w:t>
            </w:r>
          </w:p>
        </w:tc>
        <w:tc>
          <w:tcPr>
            <w:tcW w:type="dxa" w:w="2880"/>
          </w:tcPr>
          <w:p>
            <w:r>
              <w:t>VS Code Extension API</w:t>
            </w:r>
          </w:p>
        </w:tc>
        <w:tc>
          <w:tcPr>
            <w:tcW w:type="dxa" w:w="2880"/>
          </w:tcPr>
          <w:p>
            <w:r>
              <w:t>Nativo</w:t>
            </w:r>
          </w:p>
        </w:tc>
      </w:tr>
      <w:tr>
        <w:tc>
          <w:tcPr>
            <w:tcW w:type="dxa" w:w="2880"/>
          </w:tcPr>
          <w:p>
            <w:r>
              <w:t>**Desktop**</w:t>
            </w:r>
          </w:p>
        </w:tc>
        <w:tc>
          <w:tcPr>
            <w:tcW w:type="dxa" w:w="2880"/>
          </w:tcPr>
          <w:p>
            <w:r>
              <w:t>Tauri 2.0</w:t>
            </w:r>
          </w:p>
        </w:tc>
        <w:tc>
          <w:tcPr>
            <w:tcW w:type="dxa" w:w="2880"/>
          </w:tcPr>
          <w:p>
            <w:r>
              <w:t>Ligero, Rust backend</w:t>
            </w:r>
          </w:p>
        </w:tc>
      </w:tr>
      <w:tr>
        <w:tc>
          <w:tcPr>
            <w:tcW w:type="dxa" w:w="2880"/>
          </w:tcPr>
          <w:p>
            <w:r>
              <w:t>**Mobile**</w:t>
            </w:r>
          </w:p>
        </w:tc>
        <w:tc>
          <w:tcPr>
            <w:tcW w:type="dxa" w:w="2880"/>
          </w:tcPr>
          <w:p>
            <w:r>
              <w:t>PWA (React Native si escala)</w:t>
            </w:r>
          </w:p>
        </w:tc>
        <w:tc>
          <w:tcPr>
            <w:tcW w:type="dxa" w:w="2880"/>
          </w:tcPr>
          <w:p>
            <w:r>
              <w:t>Pragmatico</w:t>
            </w:r>
          </w:p>
        </w:tc>
      </w:tr>
      <w:tr>
        <w:tc>
          <w:tcPr>
            <w:tcW w:type="dxa" w:w="2880"/>
          </w:tcPr>
          <w:p>
            <w:r>
              <w:t>**Hosting**</w:t>
            </w:r>
          </w:p>
        </w:tc>
        <w:tc>
          <w:tcPr>
            <w:tcW w:type="dxa" w:w="2880"/>
          </w:tcPr>
          <w:p>
            <w:r>
              <w:t>Vercel (frontend) + Railway (backend)</w:t>
            </w:r>
          </w:p>
        </w:tc>
        <w:tc>
          <w:tcPr>
            <w:tcW w:type="dxa" w:w="2880"/>
          </w:tcPr>
          <w:p>
            <w:r>
              <w:t>DX excelente</w:t>
            </w:r>
          </w:p>
        </w:tc>
      </w:tr>
      <w:tr>
        <w:tc>
          <w:tcPr>
            <w:tcW w:type="dxa" w:w="2880"/>
          </w:tcPr>
          <w:p>
            <w:r>
              <w:t>**CI/CD**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Integrado con repo</w:t>
            </w:r>
          </w:p>
        </w:tc>
      </w:tr>
    </w:tbl>
    <w:p>
      <w:pPr>
        <w:pStyle w:val="Heading2"/>
      </w:pPr>
      <w:r>
        <w:t>4.3 Consideraciones de Escalabilidad</w:t>
      </w:r>
    </w:p>
    <w:p>
      <w:r>
        <w:rPr>
          <w:b/>
        </w:rPr>
        <w:t>FASE 1-2 (0 - 10K usuarios):</w:t>
      </w:r>
    </w:p>
    <w:p>
      <w:pPr>
        <w:pStyle w:val="ListBullet"/>
      </w:pPr>
      <w:r>
        <w:t>Monolito modular</w:t>
      </w:r>
    </w:p>
    <w:p>
      <w:pPr>
        <w:pStyle w:val="ListBullet"/>
      </w:pPr>
      <w:r>
        <w:t>PostgreSQL single instance</w:t>
      </w:r>
    </w:p>
    <w:p>
      <w:pPr>
        <w:pStyle w:val="ListBullet"/>
      </w:pPr>
      <w:r>
        <w:t>Redis para sesiones</w:t>
      </w:r>
    </w:p>
    <w:p>
      <w:pPr>
        <w:pStyle w:val="ListBullet"/>
      </w:pPr>
      <w:r>
        <w:t>Vercel + Railway</w:t>
      </w:r>
    </w:p>
    <w:p>
      <w:pPr>
        <w:pStyle w:val="ListBullet"/>
      </w:pPr>
      <w:r>
        <w:t>Costo: ~$0-50/mes</w:t>
      </w:r>
    </w:p>
    <w:p>
      <w:r>
        <w:rPr>
          <w:b/>
        </w:rPr>
        <w:t>FASE 3 (10K - 100K usuarios):</w:t>
      </w:r>
    </w:p>
    <w:p>
      <w:pPr>
        <w:pStyle w:val="ListBullet"/>
      </w:pPr>
      <w:r>
        <w:t>Separar servicios criticos (auth, search)</w:t>
      </w:r>
    </w:p>
    <w:p>
      <w:pPr>
        <w:pStyle w:val="ListBullet"/>
      </w:pPr>
      <w:r>
        <w:t>Read replicas para DB</w:t>
      </w:r>
    </w:p>
    <w:p>
      <w:pPr>
        <w:pStyle w:val="ListBullet"/>
      </w:pPr>
      <w:r>
        <w:t>CDN para assets estaticos</w:t>
      </w:r>
    </w:p>
    <w:p>
      <w:pPr>
        <w:pStyle w:val="ListBullet"/>
      </w:pPr>
      <w:r>
        <w:t>Caching agresivo</w:t>
      </w:r>
    </w:p>
    <w:p>
      <w:pPr>
        <w:pStyle w:val="ListBullet"/>
      </w:pPr>
      <w:r>
        <w:t>Costo: ~$100-500/mes</w:t>
      </w:r>
    </w:p>
    <w:p>
      <w:r>
        <w:rPr>
          <w:b/>
        </w:rPr>
        <w:t>FASE 4 (100K+ usuarios):</w:t>
      </w:r>
    </w:p>
    <w:p>
      <w:pPr>
        <w:pStyle w:val="ListBullet"/>
      </w:pPr>
      <w:r>
        <w:t>Microservicios donde justificado</w:t>
      </w:r>
    </w:p>
    <w:p>
      <w:pPr>
        <w:pStyle w:val="ListBullet"/>
      </w:pPr>
      <w:r>
        <w:t>Database sharding si necesario</w:t>
      </w:r>
    </w:p>
    <w:p>
      <w:pPr>
        <w:pStyle w:val="ListBullet"/>
      </w:pPr>
      <w:r>
        <w:t>Multi-region deployment</w:t>
      </w:r>
    </w:p>
    <w:p>
      <w:pPr>
        <w:pStyle w:val="ListBullet"/>
      </w:pPr>
      <w:r>
        <w:t>Queue para operaciones async</w:t>
      </w:r>
    </w:p>
    <w:p>
      <w:pPr>
        <w:pStyle w:val="ListBullet"/>
      </w:pPr>
      <w:r>
        <w:t>Costo: $500-2000/mes</w:t>
      </w:r>
    </w:p>
    <w:p>
      <w:r>
        <w:rPr>
          <w:b/>
        </w:rPr>
        <w:t>Senales para escalar:</w:t>
      </w:r>
    </w:p>
    <w:p>
      <w:pPr>
        <w:pStyle w:val="ListBullet"/>
      </w:pPr>
      <w:r>
        <w:t>API response time p95 &gt; 500ms</w:t>
      </w:r>
    </w:p>
    <w:p>
      <w:pPr>
        <w:pStyle w:val="ListBullet"/>
      </w:pPr>
      <w:r>
        <w:t>Database CPU &gt; 70% sostenido</w:t>
      </w:r>
    </w:p>
    <w:p>
      <w:pPr>
        <w:pStyle w:val="ListBullet"/>
      </w:pPr>
      <w:r>
        <w:t>Cache hit ratio &lt; 80%</w:t>
      </w:r>
    </w:p>
    <w:p>
      <w:pPr>
        <w:pStyle w:val="ListBullet"/>
      </w:pPr>
      <w:r>
        <w:t>Error rate &gt; 0.1%</w:t>
      </w:r>
    </w:p>
    <w:p>
      <w:r>
        <w:t>__________________________________________________</w:t>
      </w:r>
    </w:p>
    <w:p>
      <w:pPr>
        <w:pStyle w:val="Heading1"/>
      </w:pPr>
      <w:r>
        <w:t>5. ANALISIS DE ROI</w:t>
      </w:r>
    </w:p>
    <w:p>
      <w:pPr>
        <w:pStyle w:val="Heading2"/>
      </w:pPr>
      <w:r>
        <w:t>5.1 Beneficios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Beneficio Principal</w:t>
            </w:r>
          </w:p>
        </w:tc>
        <w:tc>
          <w:tcPr>
            <w:tcW w:type="dxa" w:w="2880"/>
          </w:tcPr>
          <w:p>
            <w:r>
              <w:t>Metricas Esperadas</w:t>
            </w:r>
          </w:p>
        </w:tc>
      </w:tr>
      <w:tr>
        <w:tc>
          <w:tcPr>
            <w:tcW w:type="dxa" w:w="2880"/>
          </w:tcPr>
          <w:p>
            <w:r>
              <w:t>**Fase 1**</w:t>
            </w:r>
          </w:p>
        </w:tc>
        <w:tc>
          <w:tcPr>
            <w:tcW w:type="dxa" w:w="2880"/>
          </w:tcPr>
          <w:p>
            <w:r>
              <w:t>Instalabilidad + Offline + Velocidad</w:t>
            </w:r>
          </w:p>
        </w:tc>
        <w:tc>
          <w:tcPr>
            <w:tcW w:type="dxa" w:w="2880"/>
          </w:tcPr>
          <w:p>
            <w:r>
              <w:t>+50% engagement, 100% offline</w:t>
            </w:r>
          </w:p>
        </w:tc>
      </w:tr>
      <w:tr>
        <w:tc>
          <w:tcPr>
            <w:tcW w:type="dxa" w:w="2880"/>
          </w:tcPr>
          <w:p>
            <w:r>
              <w:t>**Fase 2**</w:t>
            </w:r>
          </w:p>
        </w:tc>
        <w:tc>
          <w:tcPr>
            <w:tcW w:type="dxa" w:w="2880"/>
          </w:tcPr>
          <w:p>
            <w:r>
              <w:t>Retencion + Personalizacion</w:t>
            </w:r>
          </w:p>
        </w:tc>
        <w:tc>
          <w:tcPr>
            <w:tcW w:type="dxa" w:w="2880"/>
          </w:tcPr>
          <w:p>
            <w:r>
              <w:t>+200% usuarios recurrentes</w:t>
            </w:r>
          </w:p>
        </w:tc>
      </w:tr>
      <w:tr>
        <w:tc>
          <w:tcPr>
            <w:tcW w:type="dxa" w:w="2880"/>
          </w:tcPr>
          <w:p>
            <w:r>
              <w:t>**Fase 3**</w:t>
            </w:r>
          </w:p>
        </w:tc>
        <w:tc>
          <w:tcPr>
            <w:tcW w:type="dxa" w:w="2880"/>
          </w:tcPr>
          <w:p>
            <w:r>
              <w:t>Adoption por devs</w:t>
            </w:r>
          </w:p>
        </w:tc>
        <w:tc>
          <w:tcPr>
            <w:tcW w:type="dxa" w:w="2880"/>
          </w:tcPr>
          <w:p>
            <w:r>
              <w:t>+500% reach via CLI/VS Code</w:t>
            </w:r>
          </w:p>
        </w:tc>
      </w:tr>
      <w:tr>
        <w:tc>
          <w:tcPr>
            <w:tcW w:type="dxa" w:w="2880"/>
          </w:tcPr>
          <w:p>
            <w:r>
              <w:t>**Fase 4**</w:t>
            </w:r>
          </w:p>
        </w:tc>
        <w:tc>
          <w:tcPr>
            <w:tcW w:type="dxa" w:w="2880"/>
          </w:tcPr>
          <w:p>
            <w:r>
              <w:t>Revenue + Comunidad</w:t>
            </w:r>
          </w:p>
        </w:tc>
        <w:tc>
          <w:tcPr>
            <w:tcW w:type="dxa" w:w="2880"/>
          </w:tcPr>
          <w:p>
            <w:r>
              <w:t>$MRR, contribuidores</w:t>
            </w:r>
          </w:p>
        </w:tc>
      </w:tr>
    </w:tbl>
    <w:p>
      <w:pPr>
        <w:pStyle w:val="Heading2"/>
      </w:pPr>
      <w:r>
        <w:t>5.2 Estimacion de Recursos</w:t>
      </w:r>
    </w:p>
    <w:p>
      <w:r>
        <w:rPr>
          <w:b/>
        </w:rPr>
        <w:t>FASE 1 (8 semanas):</w:t>
      </w:r>
    </w:p>
    <w:p>
      <w:pPr>
        <w:pStyle w:val="ListBullet"/>
      </w:pPr>
      <w:r>
        <w:t>1 Frontend Developer senior: 8 semanas</w:t>
      </w:r>
    </w:p>
    <w:p>
      <w:pPr>
        <w:pStyle w:val="ListBullet"/>
      </w:pPr>
      <w:r>
        <w:t>Total: ~320 horas</w:t>
      </w:r>
    </w:p>
    <w:p>
      <w:pPr>
        <w:pStyle w:val="ListBullet"/>
      </w:pPr>
      <w:r>
        <w:t>Costo estimado: $16,000 - $32,000</w:t>
      </w:r>
    </w:p>
    <w:p>
      <w:r>
        <w:rPr>
          <w:b/>
        </w:rPr>
        <w:t>FASE 2 (12 semanas):</w:t>
      </w:r>
    </w:p>
    <w:p>
      <w:pPr>
        <w:pStyle w:val="ListBullet"/>
      </w:pPr>
      <w:r>
        <w:t>1 Backend Developer senior: 12 semanas</w:t>
      </w:r>
    </w:p>
    <w:p>
      <w:pPr>
        <w:pStyle w:val="ListBullet"/>
      </w:pPr>
      <w:r>
        <w:t>1 Frontend Developer mid: 6 semanas</w:t>
      </w:r>
    </w:p>
    <w:p>
      <w:pPr>
        <w:pStyle w:val="ListBullet"/>
      </w:pPr>
      <w:r>
        <w:t>Total: ~720 horas</w:t>
      </w:r>
    </w:p>
    <w:p>
      <w:pPr>
        <w:pStyle w:val="ListBullet"/>
      </w:pPr>
      <w:r>
        <w:t>Costo estimado: $36,000 - $72,000</w:t>
      </w:r>
    </w:p>
    <w:p>
      <w:r>
        <w:rPr>
          <w:b/>
        </w:rPr>
        <w:t>FASE 3 (16 semanas):</w:t>
      </w:r>
    </w:p>
    <w:p>
      <w:pPr>
        <w:pStyle w:val="ListBullet"/>
      </w:pPr>
      <w:r>
        <w:t>1 Backend Developer senior: 8 semanas</w:t>
      </w:r>
    </w:p>
    <w:p>
      <w:pPr>
        <w:pStyle w:val="ListBullet"/>
      </w:pPr>
      <w:r>
        <w:t>1 Frontend Developer senior: 8 semanas</w:t>
      </w:r>
    </w:p>
    <w:p>
      <w:pPr>
        <w:pStyle w:val="ListBullet"/>
      </w:pPr>
      <w:r>
        <w:t>1 Extension Developer: 8 semanas</w:t>
      </w:r>
    </w:p>
    <w:p>
      <w:pPr>
        <w:pStyle w:val="ListBullet"/>
      </w:pPr>
      <w:r>
        <w:t>Total: ~960 horas</w:t>
      </w:r>
    </w:p>
    <w:p>
      <w:pPr>
        <w:pStyle w:val="ListBullet"/>
      </w:pPr>
      <w:r>
        <w:t>Costo estimado: $48,000 - $96,000</w:t>
      </w:r>
    </w:p>
    <w:p>
      <w:r>
        <w:rPr>
          <w:b/>
        </w:rPr>
        <w:t>FASE 4 (16+ semanas):</w:t>
      </w:r>
    </w:p>
    <w:p>
      <w:pPr>
        <w:pStyle w:val="ListBullet"/>
      </w:pPr>
      <w:r>
        <w:t>2 Full-stack Developers: 16 semanas</w:t>
      </w:r>
    </w:p>
    <w:p>
      <w:pPr>
        <w:pStyle w:val="ListBullet"/>
      </w:pPr>
      <w:r>
        <w:t>1 Mobile Developer (si aplica): 8 semanas</w:t>
      </w:r>
    </w:p>
    <w:p>
      <w:pPr>
        <w:pStyle w:val="ListBullet"/>
      </w:pPr>
      <w:r>
        <w:t>Total: ~1,600+ horas</w:t>
      </w:r>
    </w:p>
    <w:p>
      <w:pPr>
        <w:pStyle w:val="ListBullet"/>
      </w:pPr>
      <w:r>
        <w:t>Costo estimado: $80,000 - $160,000</w:t>
      </w:r>
    </w:p>
    <w:p>
      <w:r>
        <w:rPr>
          <w:b/>
        </w:rPr>
        <w:t>TOTAL PROYECTO (18-24 meses):</w:t>
      </w:r>
    </w:p>
    <w:p>
      <w:pPr>
        <w:pStyle w:val="ListBullet"/>
      </w:pPr>
      <w:r>
        <w:t>Horas: ~3,600</w:t>
      </w:r>
    </w:p>
    <w:p>
      <w:pPr>
        <w:pStyle w:val="ListBullet"/>
      </w:pPr>
      <w:r>
        <w:t>Costo: $180,000 - $360,000</w:t>
      </w:r>
    </w:p>
    <w:p>
      <w:pPr>
        <w:pStyle w:val="ListBullet"/>
      </w:pPr>
      <w:r>
        <w:t>Equipo optimo: 2-3 developers</w:t>
      </w:r>
    </w:p>
    <w:p>
      <w:pPr>
        <w:pStyle w:val="Heading2"/>
      </w:pPr>
      <w:r>
        <w:t>5.3 Proyeccion de ROI</w:t>
      </w:r>
    </w:p>
    <w:p>
      <w:r>
        <w:rPr>
          <w:b/>
        </w:rPr>
        <w:t>Escenario Conservador (24 meses post-lanzamiento):</w:t>
      </w:r>
    </w:p>
    <w:p>
      <w:pPr>
        <w:pStyle w:val="ListBullet"/>
      </w:pPr>
      <w:r>
        <w:t>Usuarios totales: 50,000</w:t>
      </w:r>
    </w:p>
    <w:p>
      <w:pPr>
        <w:pStyle w:val="ListBullet"/>
      </w:pPr>
      <w:r>
        <w:t>Free: 47,500 (95%)</w:t>
      </w:r>
    </w:p>
    <w:p>
      <w:pPr>
        <w:pStyle w:val="ListBullet"/>
      </w:pPr>
      <w:r>
        <w:t>Pro: 2,000 (4%) @ $9/mes = $18,000/mes</w:t>
      </w:r>
    </w:p>
    <w:p>
      <w:pPr>
        <w:pStyle w:val="ListBullet"/>
      </w:pPr>
      <w:r>
        <w:t>Enterprise: 50 (1%) @ $29/usuario * 5 = $7,250/mes</w:t>
      </w:r>
    </w:p>
    <w:p>
      <w:pPr>
        <w:pStyle w:val="ListBullet"/>
      </w:pPr>
      <w:r>
        <w:t>MRR: $25,250</w:t>
      </w:r>
    </w:p>
    <w:p>
      <w:pPr>
        <w:pStyle w:val="ListBullet"/>
      </w:pPr>
      <w:r>
        <w:t>ARR: $303,000</w:t>
      </w:r>
    </w:p>
    <w:p>
      <w:pPr>
        <w:pStyle w:val="ListBullet"/>
      </w:pPr>
      <w:r>
        <w:t>ROI: 12%</w:t>
      </w:r>
    </w:p>
    <w:p>
      <w:r>
        <w:rPr>
          <w:b/>
        </w:rPr>
        <w:t>Escenario Optimista (24 meses post-lanzamiento):</w:t>
      </w:r>
    </w:p>
    <w:p>
      <w:pPr>
        <w:pStyle w:val="ListBullet"/>
      </w:pPr>
      <w:r>
        <w:t>Usuarios totales: 200,000</w:t>
      </w:r>
    </w:p>
    <w:p>
      <w:pPr>
        <w:pStyle w:val="ListBullet"/>
      </w:pPr>
      <w:r>
        <w:t>Free: 180,000 (90%)</w:t>
      </w:r>
    </w:p>
    <w:p>
      <w:pPr>
        <w:pStyle w:val="ListBullet"/>
      </w:pPr>
      <w:r>
        <w:t>Pro: 16,000 (8%) @ $9/mes = $144,000/mes</w:t>
      </w:r>
    </w:p>
    <w:p>
      <w:pPr>
        <w:pStyle w:val="ListBullet"/>
      </w:pPr>
      <w:r>
        <w:t>Enterprise: 400 (2%) @ $29 * 10 = $116,000/mes</w:t>
      </w:r>
    </w:p>
    <w:p>
      <w:pPr>
        <w:pStyle w:val="ListBullet"/>
      </w:pPr>
      <w:r>
        <w:t>MRR: $260,000</w:t>
      </w:r>
    </w:p>
    <w:p>
      <w:pPr>
        <w:pStyle w:val="ListBullet"/>
      </w:pPr>
      <w:r>
        <w:t>ARR: $3,120,000</w:t>
      </w:r>
    </w:p>
    <w:p>
      <w:pPr>
        <w:pStyle w:val="ListBullet"/>
      </w:pPr>
      <w:r>
        <w:t>ROI: 1,055%</w:t>
      </w:r>
    </w:p>
    <w:p>
      <w:pPr>
        <w:pStyle w:val="Heading2"/>
      </w:pPr>
      <w:r>
        <w:t>5.4 Riesgos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Riesgo</w:t>
            </w:r>
          </w:p>
        </w:tc>
        <w:tc>
          <w:tcPr>
            <w:tcW w:type="dxa" w:w="2160"/>
          </w:tcPr>
          <w:p>
            <w:r>
              <w:t>Probabilidad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Mitigacion</w:t>
            </w:r>
          </w:p>
        </w:tc>
      </w:tr>
      <w:tr>
        <w:tc>
          <w:tcPr>
            <w:tcW w:type="dxa" w:w="2160"/>
          </w:tcPr>
          <w:p>
            <w:r>
              <w:t>Baja adopcion de features pagas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Validar con usuarios antes de construir, freemium generoso</w:t>
            </w:r>
          </w:p>
        </w:tc>
      </w:tr>
      <w:tr>
        <w:tc>
          <w:tcPr>
            <w:tcW w:type="dxa" w:w="2160"/>
          </w:tcPr>
          <w:p>
            <w:r>
              <w:t>Competencia de herramientas similares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Diferenciacion por calidad de contenido y UX</w:t>
            </w:r>
          </w:p>
        </w:tc>
      </w:tr>
      <w:tr>
        <w:tc>
          <w:tcPr>
            <w:tcW w:type="dxa" w:w="2160"/>
          </w:tcPr>
          <w:p>
            <w:r>
              <w:t>Complejidad tecnica subestimada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Fases incrementales, MVPs antes de full features</w:t>
            </w:r>
          </w:p>
        </w:tc>
      </w:tr>
      <w:tr>
        <w:tc>
          <w:tcPr>
            <w:tcW w:type="dxa" w:w="2160"/>
          </w:tcPr>
          <w:p>
            <w:r>
              <w:t>Abandono de usuarios al migrar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Coexistencia, migracion gradual, rollback</w:t>
            </w:r>
          </w:p>
        </w:tc>
      </w:tr>
      <w:tr>
        <w:tc>
          <w:tcPr>
            <w:tcW w:type="dxa" w:w="2160"/>
          </w:tcPr>
          <w:p>
            <w:r>
              <w:t>Costos de infraestructura mayores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Arquitectura serverless, optimizacion continua</w:t>
            </w:r>
          </w:p>
        </w:tc>
      </w:tr>
      <w:tr>
        <w:tc>
          <w:tcPr>
            <w:tcW w:type="dxa" w:w="2160"/>
          </w:tcPr>
          <w:p>
            <w:r>
              <w:t>Burnout del equipo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Scope controlado, priorizacion estricta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6. RECOMENDACIONES PRIORIZADAS</w:t>
      </w:r>
    </w:p>
    <w:p>
      <w:pPr>
        <w:pStyle w:val="Heading2"/>
      </w:pPr>
      <w:r>
        <w:t>6.1 Quick Wins (Implementar en 1-2 semanas)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Accion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Esfuerzo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**Separar datos a JSON externo**</w:t>
            </w:r>
          </w:p>
        </w:tc>
        <w:tc>
          <w:tcPr>
            <w:tcW w:type="dxa" w:w="2160"/>
          </w:tcPr>
          <w:p>
            <w:r>
              <w:t>Alto (mantenibilidad)</w:t>
            </w:r>
          </w:p>
        </w:tc>
        <w:tc>
          <w:tcPr>
            <w:tcW w:type="dxa" w:w="2160"/>
          </w:tcPr>
          <w:p>
            <w:r>
              <w:t>2 dias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**Agregar manifest.json para PWA basica**</w:t>
            </w:r>
          </w:p>
        </w:tc>
        <w:tc>
          <w:tcPr>
            <w:tcW w:type="dxa" w:w="2160"/>
          </w:tcPr>
          <w:p>
            <w:r>
              <w:t>Alto (instalable)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**Minificar HTML/CSS/JS**</w:t>
            </w:r>
          </w:p>
        </w:tc>
        <w:tc>
          <w:tcPr>
            <w:tcW w:type="dxa" w:w="2160"/>
          </w:tcPr>
          <w:p>
            <w:r>
              <w:t>Medio (performance)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**Agregar Google Analytics/Plausible**</w:t>
            </w:r>
          </w:p>
        </w:tc>
        <w:tc>
          <w:tcPr>
            <w:tcW w:type="dxa" w:w="2160"/>
          </w:tcPr>
          <w:p>
            <w:r>
              <w:t>Alto (insights)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**Publicar en Vercel/Netlify**</w:t>
            </w:r>
          </w:p>
        </w:tc>
        <w:tc>
          <w:tcPr>
            <w:tcW w:type="dxa" w:w="2160"/>
          </w:tcPr>
          <w:p>
            <w:r>
              <w:t>Alto (accesibilidad)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**Agregar boton "Share Agent"**</w:t>
            </w:r>
          </w:p>
        </w:tc>
        <w:tc>
          <w:tcPr>
            <w:tcW w:type="dxa" w:w="2160"/>
          </w:tcPr>
          <w:p>
            <w:r>
              <w:t>Medio (viralidad)</w:t>
            </w:r>
          </w:p>
        </w:tc>
        <w:tc>
          <w:tcPr>
            <w:tcW w:type="dxa" w:w="2160"/>
          </w:tcPr>
          <w:p>
            <w:r>
              <w:t>2 dias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**Export a Markdown**</w:t>
            </w:r>
          </w:p>
        </w:tc>
        <w:tc>
          <w:tcPr>
            <w:tcW w:type="dxa" w:w="2160"/>
          </w:tcPr>
          <w:p>
            <w:r>
              <w:t>Medio (utilidad)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</w:tr>
    </w:tbl>
    <w:p>
      <w:pPr>
        <w:pStyle w:val="Heading2"/>
      </w:pPr>
      <w:r>
        <w:t>6.2 Mejoras de Alto Impacto (Implementar en 1-3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Accion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Esfuerzo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**PWA completa con Service Worker**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**Modularizar a Vite + ES Modules**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**Agregar testing (Vitest + Playwright)**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**Backend basico con favoritos**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  <w:tc>
          <w:tcPr>
            <w:tcW w:type="dxa" w:w="2160"/>
          </w:tcPr>
          <w:p>
            <w:r>
              <w:t>4 semanas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**Autenticacion con GitHub OAuth**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**Busqueda semantica mejorada (embeddings)**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</w:tr>
    </w:tbl>
    <w:p>
      <w:pPr>
        <w:pStyle w:val="Heading2"/>
      </w:pPr>
      <w:r>
        <w:t>6.3 Inversiones a Largo Plazo (3-12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Accion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Esfuerzo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**CLI Tool completo**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4 semanas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**Extension VS Code**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  <w:tc>
          <w:tcPr>
            <w:tcW w:type="dxa" w:w="2160"/>
          </w:tcPr>
          <w:p>
            <w:r>
              <w:t>6 semanas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**API publica documentada**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3 semanas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**Marketplace de agentes comunitarios**</w:t>
            </w:r>
          </w:p>
        </w:tc>
        <w:tc>
          <w:tcPr>
            <w:tcW w:type="dxa" w:w="2160"/>
          </w:tcPr>
          <w:p>
            <w:r>
              <w:t>Muy Alto</w:t>
            </w:r>
          </w:p>
        </w:tc>
        <w:tc>
          <w:tcPr>
            <w:tcW w:type="dxa" w:w="2160"/>
          </w:tcPr>
          <w:p>
            <w:r>
              <w:t>8 semanas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**App Desktop con Tauri**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6 semanas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**Sistema de Teams/Enterprise**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6 semanas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7. ESTRATEGIA DE COEXISTENCIA</w:t>
      </w:r>
    </w:p>
    <w:p>
      <w:pPr>
        <w:pStyle w:val="Heading2"/>
      </w:pPr>
      <w:r>
        <w:t>7.1 Principio Fundamental</w:t>
      </w:r>
    </w:p>
    <w:p>
      <w:pPr>
        <w:pStyle w:val="IntenseQuote"/>
      </w:pPr>
      <w:r>
        <w:t>**Nunca romper la experiencia existente durante la transicion.**</w:t>
      </w:r>
    </w:p>
    <w:p>
      <w:pPr>
        <w:pStyle w:val="Heading2"/>
      </w:pPr>
      <w:r>
        <w:t>7.2 Patrones de Coexistencia a Aplicar</w:t>
      </w:r>
    </w:p>
    <w:p>
      <w:r>
        <w:rPr>
          <w:b/>
        </w:rPr>
        <w:t>1. STRANGLER FIG PATTERN</w:t>
      </w:r>
    </w:p>
    <w:p>
      <w:pPr>
        <w:pStyle w:val="ListBullet"/>
      </w:pPr>
      <w:r>
        <w:t>Nueva funcionalidad en nuevos endpoints/modulos</w:t>
      </w:r>
    </w:p>
    <w:p>
      <w:pPr>
        <w:pStyle w:val="ListBullet"/>
      </w:pPr>
      <w:r>
        <w:t>Funcionalidad legacy sigue funcionando</w:t>
      </w:r>
    </w:p>
    <w:p>
      <w:pPr>
        <w:pStyle w:val="ListBullet"/>
      </w:pPr>
      <w:r>
        <w:t>Migracion gradual de usuarios</w:t>
      </w:r>
    </w:p>
    <w:p>
      <w:pPr>
        <w:pStyle w:val="ListBullet"/>
      </w:pPr>
      <w:r>
        <w:t>Deprecacion con aviso</w:t>
      </w:r>
    </w:p>
    <w:p>
      <w:r>
        <w:rPr>
          <w:b/>
        </w:rPr>
        <w:t>2. FEATURE FLAGS</w:t>
      </w:r>
    </w:p>
    <w:p>
      <w:pPr>
        <w:pStyle w:val="ListBullet"/>
      </w:pPr>
      <w:r>
        <w:t>Nuevas features detras de flags</w:t>
      </w:r>
    </w:p>
    <w:p>
      <w:pPr>
        <w:pStyle w:val="ListBullet"/>
      </w:pPr>
      <w:r>
        <w:t>Rollout gradual (1%, 10%, 50%, 100%)</w:t>
      </w:r>
    </w:p>
    <w:p>
      <w:pPr>
        <w:pStyle w:val="ListBullet"/>
      </w:pPr>
      <w:r>
        <w:t>Rollback instantaneo si problemas</w:t>
      </w:r>
    </w:p>
    <w:p>
      <w:r>
        <w:rPr>
          <w:b/>
        </w:rPr>
        <w:t>3. BRANCH BY ABSTRACTION</w:t>
      </w:r>
    </w:p>
    <w:p>
      <w:pPr>
        <w:pStyle w:val="ListBullet"/>
      </w:pPr>
      <w:r>
        <w:t>Crear interfaces/contratos</w:t>
      </w:r>
    </w:p>
    <w:p>
      <w:pPr>
        <w:pStyle w:val="ListBullet"/>
      </w:pPr>
      <w:r>
        <w:t>Nueva implementacion detras de abstraccion</w:t>
      </w:r>
    </w:p>
    <w:p>
      <w:pPr>
        <w:pStyle w:val="ListBullet"/>
      </w:pPr>
      <w:r>
        <w:t>Switch transparente para usuarios</w:t>
      </w:r>
    </w:p>
    <w:p>
      <w:r>
        <w:rPr>
          <w:b/>
        </w:rPr>
        <w:t>4. PARALLEL RUN</w:t>
      </w:r>
    </w:p>
    <w:p>
      <w:pPr>
        <w:pStyle w:val="ListBullet"/>
      </w:pPr>
      <w:r>
        <w:t>Correr sistema viejo y nuevo en paralelo</w:t>
      </w:r>
    </w:p>
    <w:p>
      <w:pPr>
        <w:pStyle w:val="ListBullet"/>
      </w:pPr>
      <w:r>
        <w:t>Comparar resultados</w:t>
      </w:r>
    </w:p>
    <w:p>
      <w:pPr>
        <w:pStyle w:val="ListBullet"/>
      </w:pPr>
      <w:r>
        <w:t>Switchover cuando hay confianza</w:t>
      </w:r>
    </w:p>
    <w:p>
      <w:pPr>
        <w:pStyle w:val="Heading2"/>
      </w:pPr>
      <w:r>
        <w:t>7.3 Plan de Migracion de Usuarios</w:t>
      </w:r>
    </w:p>
    <w:p>
      <w:r>
        <w:rPr>
          <w:b/>
        </w:rPr>
        <w:t>Migracion Fase 1 -&gt; Fase 2 (Agregar backend):</w:t>
      </w:r>
    </w:p>
    <w:p>
      <w:pPr>
        <w:pStyle w:val="ListBullet"/>
      </w:pPr>
      <w:r>
        <w:t>Semana 1-2: Soft launch (5% usuarios ven opcion "Create Account")</w:t>
      </w:r>
    </w:p>
    <w:p>
      <w:pPr>
        <w:pStyle w:val="ListBullet"/>
      </w:pPr>
      <w:r>
        <w:t>Semana 3-4: Gradual rollout (25% usuarios ven features nuevas)</w:t>
      </w:r>
    </w:p>
    <w:p>
      <w:pPr>
        <w:pStyle w:val="ListBullet"/>
      </w:pPr>
      <w:r>
        <w:t>Semana 5-6: Majority rollout (75% usuarios)</w:t>
      </w:r>
    </w:p>
    <w:p>
      <w:pPr>
        <w:pStyle w:val="ListBullet"/>
      </w:pPr>
      <w:r>
        <w:t>Semana 7+: Full rollout (100% usuarios, legacy still works para no-auth)</w:t>
      </w:r>
    </w:p>
    <w:p>
      <w:r>
        <w:t>__________________________________________________</w:t>
      </w:r>
    </w:p>
    <w:p>
      <w:pPr>
        <w:pStyle w:val="Heading1"/>
      </w:pPr>
      <w:r>
        <w:t>8. METRICAS DE EXITO</w:t>
      </w:r>
    </w:p>
    <w:p>
      <w:pPr>
        <w:pStyle w:val="Heading2"/>
      </w:pPr>
      <w:r>
        <w:t>8.1 KPIs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**Fase 1**</w:t>
            </w:r>
          </w:p>
        </w:tc>
        <w:tc>
          <w:tcPr>
            <w:tcW w:type="dxa" w:w="2880"/>
          </w:tcPr>
          <w:p>
            <w:r>
              <w:t>Lighthouse PWA Score</w:t>
            </w:r>
          </w:p>
        </w:tc>
        <w:tc>
          <w:tcPr>
            <w:tcW w:type="dxa" w:w="2880"/>
          </w:tcPr>
          <w:p>
            <w:r>
              <w:t>&gt;= 95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Lighthouse Performance</w:t>
            </w:r>
          </w:p>
        </w:tc>
        <w:tc>
          <w:tcPr>
            <w:tcW w:type="dxa" w:w="2880"/>
          </w:tcPr>
          <w:p>
            <w:r>
              <w:t>&gt;= 90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Offline functionality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Bundle size (gzipped)</w:t>
            </w:r>
          </w:p>
        </w:tc>
        <w:tc>
          <w:tcPr>
            <w:tcW w:type="dxa" w:w="2880"/>
          </w:tcPr>
          <w:p>
            <w:r>
              <w:t>&lt; 150KB</w:t>
            </w:r>
          </w:p>
        </w:tc>
      </w:tr>
      <w:tr>
        <w:tc>
          <w:tcPr>
            <w:tcW w:type="dxa" w:w="2880"/>
          </w:tcPr>
          <w:p>
            <w:r>
              <w:t>**Fase 2**</w:t>
            </w:r>
          </w:p>
        </w:tc>
        <w:tc>
          <w:tcPr>
            <w:tcW w:type="dxa" w:w="2880"/>
          </w:tcPr>
          <w:p>
            <w:r>
              <w:t>Registered users</w:t>
            </w:r>
          </w:p>
        </w:tc>
        <w:tc>
          <w:tcPr>
            <w:tcW w:type="dxa" w:w="2880"/>
          </w:tcPr>
          <w:p>
            <w:r>
              <w:t>1,000 en 3 meses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DAU/MAU ratio</w:t>
            </w:r>
          </w:p>
        </w:tc>
        <w:tc>
          <w:tcPr>
            <w:tcW w:type="dxa" w:w="2880"/>
          </w:tcPr>
          <w:p>
            <w:r>
              <w:t>&gt;= 15%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API response time p95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User retention (30 days)</w:t>
            </w:r>
          </w:p>
        </w:tc>
        <w:tc>
          <w:tcPr>
            <w:tcW w:type="dxa" w:w="2880"/>
          </w:tcPr>
          <w:p>
            <w:r>
              <w:t>&gt;= 30%</w:t>
            </w:r>
          </w:p>
        </w:tc>
      </w:tr>
      <w:tr>
        <w:tc>
          <w:tcPr>
            <w:tcW w:type="dxa" w:w="2880"/>
          </w:tcPr>
          <w:p>
            <w:r>
              <w:t>**Fase 3**</w:t>
            </w:r>
          </w:p>
        </w:tc>
        <w:tc>
          <w:tcPr>
            <w:tcW w:type="dxa" w:w="2880"/>
          </w:tcPr>
          <w:p>
            <w:r>
              <w:t>CLI downloads</w:t>
            </w:r>
          </w:p>
        </w:tc>
        <w:tc>
          <w:tcPr>
            <w:tcW w:type="dxa" w:w="2880"/>
          </w:tcPr>
          <w:p>
            <w:r>
              <w:t>500/semana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VS Code installs</w:t>
            </w:r>
          </w:p>
        </w:tc>
        <w:tc>
          <w:tcPr>
            <w:tcW w:type="dxa" w:w="2880"/>
          </w:tcPr>
          <w:p>
            <w:r>
              <w:t>1,000 en 3 meses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API calls/day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</w:tr>
      <w:tr>
        <w:tc>
          <w:tcPr>
            <w:tcW w:type="dxa" w:w="2880"/>
          </w:tcPr>
          <w:p>
            <w:r>
              <w:t>**Fase 4**</w:t>
            </w:r>
          </w:p>
        </w:tc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$10,000+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Paying customers</w:t>
            </w:r>
          </w:p>
        </w:tc>
        <w:tc>
          <w:tcPr>
            <w:tcW w:type="dxa" w:w="2880"/>
          </w:tcPr>
          <w:p>
            <w:r>
              <w:t>500+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Community agents</w:t>
            </w:r>
          </w:p>
        </w:tc>
        <w:tc>
          <w:tcPr>
            <w:tcW w:type="dxa" w:w="2880"/>
          </w:tcPr>
          <w:p>
            <w:r>
              <w:t>50+</w:t>
            </w:r>
          </w:p>
        </w:tc>
      </w:tr>
    </w:tbl>
    <w:p>
      <w:pPr>
        <w:pStyle w:val="Heading2"/>
      </w:pPr>
      <w:r>
        <w:t>8.2 Health Metrics (Monitoreo Continuo)</w:t>
      </w:r>
    </w:p>
    <w:p>
      <w:r>
        <w:rPr>
          <w:b/>
        </w:rPr>
        <w:t>Metricas Tecnicas:</w:t>
      </w:r>
    </w:p>
    <w:p>
      <w:pPr>
        <w:pStyle w:val="ListBullet"/>
      </w:pPr>
      <w:r>
        <w:t>Uptime &gt;= 99.5%</w:t>
      </w:r>
    </w:p>
    <w:p>
      <w:pPr>
        <w:pStyle w:val="ListBullet"/>
      </w:pPr>
      <w:r>
        <w:t>Error rate &lt; 0.1%</w:t>
      </w:r>
    </w:p>
    <w:p>
      <w:pPr>
        <w:pStyle w:val="ListBullet"/>
      </w:pPr>
      <w:r>
        <w:t>API latency p95 &lt; 300ms</w:t>
      </w:r>
    </w:p>
    <w:p>
      <w:pPr>
        <w:pStyle w:val="ListBullet"/>
      </w:pPr>
      <w:r>
        <w:t>Crash-free rate &gt;= 99.9%</w:t>
      </w:r>
    </w:p>
    <w:p>
      <w:r>
        <w:rPr>
          <w:b/>
        </w:rPr>
        <w:t>Metricas de Producto:</w:t>
      </w:r>
    </w:p>
    <w:p>
      <w:pPr>
        <w:pStyle w:val="ListBullet"/>
      </w:pPr>
      <w:r>
        <w:t>Time to first agent copy &lt; 30s</w:t>
      </w:r>
    </w:p>
    <w:p>
      <w:pPr>
        <w:pStyle w:val="ListBullet"/>
      </w:pPr>
      <w:r>
        <w:t>Search success rate &gt;= 80%</w:t>
      </w:r>
    </w:p>
    <w:p>
      <w:pPr>
        <w:pStyle w:val="ListBullet"/>
      </w:pPr>
      <w:r>
        <w:t>Workflow completion rate &gt;= 60%</w:t>
      </w:r>
    </w:p>
    <w:p>
      <w:pPr>
        <w:pStyle w:val="ListBullet"/>
      </w:pPr>
      <w:r>
        <w:t>Feature adoption rate &gt;= 20%</w:t>
      </w:r>
    </w:p>
    <w:p>
      <w:r>
        <w:rPr>
          <w:b/>
        </w:rPr>
        <w:t>Metricas de Negocio:</w:t>
      </w:r>
    </w:p>
    <w:p>
      <w:pPr>
        <w:pStyle w:val="ListBullet"/>
      </w:pPr>
      <w:r>
        <w:t>CAC (Cost per Acquisition)</w:t>
      </w:r>
    </w:p>
    <w:p>
      <w:pPr>
        <w:pStyle w:val="ListBullet"/>
      </w:pPr>
      <w:r>
        <w:t>LTV (Lifetime Value)</w:t>
      </w:r>
    </w:p>
    <w:p>
      <w:pPr>
        <w:pStyle w:val="ListBullet"/>
      </w:pPr>
      <w:r>
        <w:t>Churn rate &lt; 5%/mes</w:t>
      </w:r>
    </w:p>
    <w:p>
      <w:pPr>
        <w:pStyle w:val="ListBullet"/>
      </w:pPr>
      <w:r>
        <w:t>NPS &gt;= 40</w:t>
      </w:r>
    </w:p>
    <w:p>
      <w:r>
        <w:t>__________________________________________________</w:t>
      </w:r>
    </w:p>
    <w:p>
      <w:pPr>
        <w:pStyle w:val="Heading1"/>
      </w:pPr>
      <w:r>
        <w:t>9. CONCLUSIONES Y PROXIMOS PASOS</w:t>
      </w:r>
    </w:p>
    <w:p>
      <w:pPr>
        <w:pStyle w:val="Heading2"/>
      </w:pPr>
      <w:r>
        <w:t>9.1 Resumen Estrategico</w:t>
      </w:r>
    </w:p>
    <w:p>
      <w:r>
        <w:t>Agentic Configurations tiene una base solida de contenido de alta calidad (102+ agentes, 32+ workflows) y una UX bien pensada. La estrategia propuesta maximiza el valor de este contenido expandiendo el alcance a traves de multiples plataformas, mientras se construye un modelo de negocio sostenible.</w:t>
      </w:r>
    </w:p>
    <w:p>
      <w:r>
        <w:rPr>
          <w:b/>
        </w:rPr>
        <w:t>Principios guia de la evolucion:</w:t>
      </w:r>
    </w:p>
    <w:p>
      <w:pPr>
        <w:pStyle w:val="ListNumber"/>
      </w:pPr>
      <w:r>
        <w:t>1. **Incremental, no revolucionario**: Cada fase entrega valor independiente</w:t>
      </w:r>
    </w:p>
    <w:p>
      <w:pPr>
        <w:pStyle w:val="ListNumber"/>
      </w:pPr>
      <w:r>
        <w:t>2. **Contenido es rey**: La calidad de los agentes es el diferenciador</w:t>
      </w:r>
    </w:p>
    <w:p>
      <w:pPr>
        <w:pStyle w:val="ListNumber"/>
      </w:pPr>
      <w:r>
        <w:t>3. **Developer-first**: Ir donde estan los desarrolladores (CLI, VS Code)</w:t>
      </w:r>
    </w:p>
    <w:p>
      <w:pPr>
        <w:pStyle w:val="ListNumber"/>
      </w:pPr>
      <w:r>
        <w:t>4. **Freemium generoso**: Maximizar adoption, monetizar power users</w:t>
      </w:r>
    </w:p>
    <w:p>
      <w:pPr>
        <w:pStyle w:val="ListNumber"/>
      </w:pPr>
      <w:r>
        <w:t>5. **Coexistencia siempre**: Nunca romper lo que funciona</w:t>
      </w:r>
    </w:p>
    <w:p>
      <w:pPr>
        <w:pStyle w:val="Heading2"/>
      </w:pPr>
      <w:r>
        <w:t>9.2 Proximos Pasos Inmediatos</w:t>
      </w:r>
    </w:p>
    <w:p>
      <w:r>
        <w:rPr>
          <w:b/>
        </w:rPr>
        <w:t>SEMANA 1:</w:t>
      </w:r>
    </w:p>
    <w:p>
      <w:pPr>
        <w:pStyle w:val="ListBullet"/>
      </w:pPr>
      <w:r>
        <w:t>[ ] Separar agentes a agents.json</w:t>
      </w:r>
    </w:p>
    <w:p>
      <w:pPr>
        <w:pStyle w:val="ListBullet"/>
      </w:pPr>
      <w:r>
        <w:t>[ ] Separar workflows a workflows.json</w:t>
      </w:r>
    </w:p>
    <w:p>
      <w:pPr>
        <w:pStyle w:val="ListBullet"/>
      </w:pPr>
      <w:r>
        <w:t>[ ] Crear manifest.json basico</w:t>
      </w:r>
    </w:p>
    <w:p>
      <w:pPr>
        <w:pStyle w:val="ListBullet"/>
      </w:pPr>
      <w:r>
        <w:t>[ ] Deploy a Vercel</w:t>
      </w:r>
    </w:p>
    <w:p>
      <w:r>
        <w:rPr>
          <w:b/>
        </w:rPr>
        <w:t>SEMANA 2:</w:t>
      </w:r>
    </w:p>
    <w:p>
      <w:pPr>
        <w:pStyle w:val="ListBullet"/>
      </w:pPr>
      <w:r>
        <w:t>[ ] Configurar Vite</w:t>
      </w:r>
    </w:p>
    <w:p>
      <w:pPr>
        <w:pStyle w:val="ListBullet"/>
      </w:pPr>
      <w:r>
        <w:t>[ ] Separar CSS en archivos</w:t>
      </w:r>
    </w:p>
    <w:p>
      <w:pPr>
        <w:pStyle w:val="ListBullet"/>
      </w:pPr>
      <w:r>
        <w:t>[ ] Separar JS en modulos</w:t>
      </w:r>
    </w:p>
    <w:p>
      <w:pPr>
        <w:pStyle w:val="ListBullet"/>
      </w:pPr>
      <w:r>
        <w:t>[ ] Agregar analytics basico</w:t>
      </w:r>
    </w:p>
    <w:p>
      <w:r>
        <w:rPr>
          <w:b/>
        </w:rPr>
        <w:t>SEMANA 3-4:</w:t>
      </w:r>
    </w:p>
    <w:p>
      <w:pPr>
        <w:pStyle w:val="ListBullet"/>
      </w:pPr>
      <w:r>
        <w:t>[ ] Implementar Service Worker</w:t>
      </w:r>
    </w:p>
    <w:p>
      <w:pPr>
        <w:pStyle w:val="ListBullet"/>
      </w:pPr>
      <w:r>
        <w:t>[ ] Testing E2E basico con Playwright</w:t>
      </w:r>
    </w:p>
    <w:p>
      <w:pPr>
        <w:pStyle w:val="ListBullet"/>
      </w:pPr>
      <w:r>
        <w:t>[ ] CI/CD con GitHub Actions</w:t>
      </w:r>
    </w:p>
    <w:p>
      <w:pPr>
        <w:pStyle w:val="ListBullet"/>
      </w:pPr>
      <w:r>
        <w:t>[ ] Documentar arquitectura</w:t>
      </w:r>
    </w:p>
    <w:p>
      <w:pPr>
        <w:pStyle w:val="Heading2"/>
      </w:pPr>
      <w:r>
        <w:t>9.3 Decision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Hito</w:t>
            </w:r>
          </w:p>
        </w:tc>
        <w:tc>
          <w:tcPr>
            <w:tcW w:type="dxa" w:w="2880"/>
          </w:tcPr>
          <w:p>
            <w:r>
              <w:t>Decision Requerida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Post-Fase 1</w:t>
            </w:r>
          </w:p>
        </w:tc>
        <w:tc>
          <w:tcPr>
            <w:tcW w:type="dxa" w:w="2880"/>
          </w:tcPr>
          <w:p>
            <w:r>
              <w:t>Continuar con backend o iterar web?</w:t>
            </w:r>
          </w:p>
        </w:tc>
        <w:tc>
          <w:tcPr>
            <w:tcW w:type="dxa" w:w="2880"/>
          </w:tcPr>
          <w:p>
            <w:r>
              <w:t>Semana 8</w:t>
            </w:r>
          </w:p>
        </w:tc>
      </w:tr>
      <w:tr>
        <w:tc>
          <w:tcPr>
            <w:tcW w:type="dxa" w:w="2880"/>
          </w:tcPr>
          <w:p>
            <w:r>
              <w:t>Post-Fase 2 (1K usuarios)</w:t>
            </w:r>
          </w:p>
        </w:tc>
        <w:tc>
          <w:tcPr>
            <w:tcW w:type="dxa" w:w="2880"/>
          </w:tcPr>
          <w:p>
            <w:r>
              <w:t>Priorizar CLI o VS Code?</w:t>
            </w:r>
          </w:p>
        </w:tc>
        <w:tc>
          <w:tcPr>
            <w:tcW w:type="dxa" w:w="2880"/>
          </w:tcPr>
          <w:p>
            <w:r>
              <w:t>Semana 20</w:t>
            </w:r>
          </w:p>
        </w:tc>
      </w:tr>
      <w:tr>
        <w:tc>
          <w:tcPr>
            <w:tcW w:type="dxa" w:w="2880"/>
          </w:tcPr>
          <w:p>
            <w:r>
              <w:t>Post-Fase 3 (5K usuarios)</w:t>
            </w:r>
          </w:p>
        </w:tc>
        <w:tc>
          <w:tcPr>
            <w:tcW w:type="dxa" w:w="2880"/>
          </w:tcPr>
          <w:p>
            <w:r>
              <w:t>Invertir en mobile nativo?</w:t>
            </w:r>
          </w:p>
        </w:tc>
        <w:tc>
          <w:tcPr>
            <w:tcW w:type="dxa" w:w="2880"/>
          </w:tcPr>
          <w:p>
            <w:r>
              <w:t>Semana 36</w:t>
            </w:r>
          </w:p>
        </w:tc>
      </w:tr>
      <w:tr>
        <w:tc>
          <w:tcPr>
            <w:tcW w:type="dxa" w:w="2880"/>
          </w:tcPr>
          <w:p>
            <w:r>
              <w:t>10K usuarios</w:t>
            </w:r>
          </w:p>
        </w:tc>
        <w:tc>
          <w:tcPr>
            <w:tcW w:type="dxa" w:w="2880"/>
          </w:tcPr>
          <w:p>
            <w:r>
              <w:t>Lanzar tier Enterprise?</w:t>
            </w:r>
          </w:p>
        </w:tc>
        <w:tc>
          <w:tcPr>
            <w:tcW w:type="dxa" w:w="2880"/>
          </w:tcPr>
          <w:p>
            <w:r>
              <w:t>Cuando aplique</w:t>
            </w:r>
          </w:p>
        </w:tc>
      </w:tr>
      <w:tr>
        <w:tc>
          <w:tcPr>
            <w:tcW w:type="dxa" w:w="2880"/>
          </w:tcPr>
          <w:p>
            <w:r>
              <w:t>50K usuarios</w:t>
            </w:r>
          </w:p>
        </w:tc>
        <w:tc>
          <w:tcPr>
            <w:tcW w:type="dxa" w:w="2880"/>
          </w:tcPr>
          <w:p>
            <w:r>
              <w:t>Considerar funding/equipo?</w:t>
            </w:r>
          </w:p>
        </w:tc>
        <w:tc>
          <w:tcPr>
            <w:tcW w:type="dxa" w:w="2880"/>
          </w:tcPr>
          <w:p>
            <w:r>
              <w:t>Cuando aplique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ANEXO A: ARCHITECTURE DECISION RECORDS (ADRs)</w:t>
      </w:r>
    </w:p>
    <w:p>
      <w:pPr>
        <w:pStyle w:val="Heading2"/>
      </w:pPr>
      <w:r>
        <w:t>ADR-001: Mantener JavaScript Vanilla en Fase 1</w:t>
      </w:r>
    </w:p>
    <w:p>
      <w:r>
        <w:t>Estado: Aceptado</w:t>
      </w:r>
    </w:p>
    <w:p>
      <w:r>
        <w:t>Contexto: La aplicacion actual usa JavaScript vanilla sin frameworks.</w:t>
      </w:r>
    </w:p>
    <w:p>
      <w:r>
        <w:t>Decision: Mantener vanilla JS con modularizacion ES6 en Fase 1.</w:t>
      </w:r>
    </w:p>
    <w:p>
      <w:r>
        <w:rPr>
          <w:b/>
        </w:rPr>
        <w:t>Justificacion:</w:t>
      </w:r>
    </w:p>
    <w:p>
      <w:pPr>
        <w:pStyle w:val="ListBullet"/>
      </w:pPr>
      <w:r>
        <w:t>Evita rewrite completo</w:t>
      </w:r>
    </w:p>
    <w:p>
      <w:pPr>
        <w:pStyle w:val="ListBullet"/>
      </w:pPr>
      <w:r>
        <w:t>Bundle minimo</w:t>
      </w:r>
    </w:p>
    <w:p>
      <w:pPr>
        <w:pStyle w:val="ListBullet"/>
      </w:pPr>
      <w:r>
        <w:t>Equipo familiar con el codigo</w:t>
      </w:r>
    </w:p>
    <w:p>
      <w:pPr>
        <w:pStyle w:val="ListBullet"/>
      </w:pPr>
      <w:r>
        <w:t>Si crece mucho, considerar Svelte en Fase 3+</w:t>
      </w:r>
    </w:p>
    <w:p>
      <w:r>
        <w:rPr>
          <w:b/>
        </w:rPr>
        <w:t>Consecuencias:</w:t>
      </w:r>
    </w:p>
    <w:p>
      <w:pPr>
        <w:pStyle w:val="ListBullet"/>
      </w:pPr>
      <w:r>
        <w:t>(+) Velocidad de desarrollo en Fase 1</w:t>
      </w:r>
    </w:p>
    <w:p>
      <w:pPr>
        <w:pStyle w:val="ListBullet"/>
      </w:pPr>
      <w:r>
        <w:t>(+) Performance optima</w:t>
      </w:r>
    </w:p>
    <w:p>
      <w:pPr>
        <w:pStyle w:val="ListBullet"/>
      </w:pPr>
      <w:r>
        <w:t>(-) Puede necesitar migracion futura</w:t>
      </w:r>
    </w:p>
    <w:p>
      <w:pPr>
        <w:pStyle w:val="Heading2"/>
      </w:pPr>
      <w:r>
        <w:t>ADR-002: Tauri sobre Electron para Desktop</w:t>
      </w:r>
    </w:p>
    <w:p>
      <w:r>
        <w:t>Estado: Propuesto</w:t>
      </w:r>
    </w:p>
    <w:p>
      <w:r>
        <w:t>Contexto: Se necesita version desktop multiplataforma.</w:t>
      </w:r>
    </w:p>
    <w:p>
      <w:r>
        <w:t>Decision: Usar Tauri 2.0 en lugar de Electron.</w:t>
      </w:r>
    </w:p>
    <w:p>
      <w:r>
        <w:rPr>
          <w:b/>
        </w:rPr>
        <w:t>Justificacion:</w:t>
      </w:r>
    </w:p>
    <w:p>
      <w:pPr>
        <w:pStyle w:val="ListBullet"/>
      </w:pPr>
      <w:r>
        <w:t>Bundle 10x mas pequeno (~3MB vs ~150MB)</w:t>
      </w:r>
    </w:p>
    <w:p>
      <w:pPr>
        <w:pStyle w:val="ListBullet"/>
      </w:pPr>
      <w:r>
        <w:t>Menor consumo de memoria</w:t>
      </w:r>
    </w:p>
    <w:p>
      <w:pPr>
        <w:pStyle w:val="ListBullet"/>
      </w:pPr>
      <w:r>
        <w:t>Backend en Rust (seguridad, performance)</w:t>
      </w:r>
    </w:p>
    <w:p>
      <w:pPr>
        <w:pStyle w:val="ListBullet"/>
      </w:pPr>
      <w:r>
        <w:t>Reutiliza frontend web existente</w:t>
      </w:r>
    </w:p>
    <w:p>
      <w:r>
        <w:rPr>
          <w:b/>
        </w:rPr>
        <w:t>Consecuencias:</w:t>
      </w:r>
    </w:p>
    <w:p>
      <w:pPr>
        <w:pStyle w:val="ListBullet"/>
      </w:pPr>
      <w:r>
        <w:t>(+) Mejor UX para usuarios</w:t>
      </w:r>
    </w:p>
    <w:p>
      <w:pPr>
        <w:pStyle w:val="ListBullet"/>
      </w:pPr>
      <w:r>
        <w:t>(+) Menores costos de distribucion</w:t>
      </w:r>
    </w:p>
    <w:p>
      <w:pPr>
        <w:pStyle w:val="ListBullet"/>
      </w:pPr>
      <w:r>
        <w:t>(-) Curva de aprendizaje Rust para features nativas</w:t>
      </w:r>
    </w:p>
    <w:p>
      <w:pPr>
        <w:pStyle w:val="Heading2"/>
      </w:pPr>
      <w:r>
        <w:t>ADR-003: PostgreSQL como Base de Datos Principal</w:t>
      </w:r>
    </w:p>
    <w:p>
      <w:r>
        <w:t>Estado: Aceptado</w:t>
      </w:r>
    </w:p>
    <w:p>
      <w:r>
        <w:t>Contexto: Se necesita persistencia para usuarios, configs y favoritos.</w:t>
      </w:r>
    </w:p>
    <w:p>
      <w:r>
        <w:t>Decision: PostgreSQL con Drizzle ORM.</w:t>
      </w:r>
    </w:p>
    <w:p>
      <w:r>
        <w:rPr>
          <w:b/>
        </w:rPr>
        <w:t>Justificacion:</w:t>
      </w:r>
    </w:p>
    <w:p>
      <w:pPr>
        <w:pStyle w:val="ListBullet"/>
      </w:pPr>
      <w:r>
        <w:t>Robustez probada</w:t>
      </w:r>
    </w:p>
    <w:p>
      <w:pPr>
        <w:pStyle w:val="ListBullet"/>
      </w:pPr>
      <w:r>
        <w:t>JSONB para datos flexibles</w:t>
      </w:r>
    </w:p>
    <w:p>
      <w:pPr>
        <w:pStyle w:val="ListBullet"/>
      </w:pPr>
      <w:r>
        <w:t>Full-text search nativo</w:t>
      </w:r>
    </w:p>
    <w:p>
      <w:pPr>
        <w:pStyle w:val="ListBullet"/>
      </w:pPr>
      <w:r>
        <w:t>Excelente soporte en Railway/Supabase</w:t>
      </w:r>
    </w:p>
    <w:p>
      <w:r>
        <w:rPr>
          <w:b/>
        </w:rPr>
        <w:t>Consecuencias:</w:t>
      </w:r>
    </w:p>
    <w:p>
      <w:pPr>
        <w:pStyle w:val="ListBullet"/>
      </w:pPr>
      <w:r>
        <w:t>(+) Escalabilidad futura</w:t>
      </w:r>
    </w:p>
    <w:p>
      <w:pPr>
        <w:pStyle w:val="ListBullet"/>
      </w:pPr>
      <w:r>
        <w:t>(+) Ecosistema rico</w:t>
      </w:r>
    </w:p>
    <w:p>
      <w:pPr>
        <w:pStyle w:val="ListBullet"/>
      </w:pPr>
      <w:r>
        <w:t>(-) Overhead inicial vs SQLite</w:t>
      </w:r>
    </w:p>
    <w:p>
      <w:r>
        <w:t>__________________________________________________</w:t>
      </w:r>
    </w:p>
    <w:p>
      <w:pPr>
        <w:pStyle w:val="Heading1"/>
      </w:pPr>
      <w:r>
        <w:t>ANEXO B: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Termino</w:t>
            </w:r>
          </w:p>
        </w:tc>
        <w:tc>
          <w:tcPr>
            <w:tcW w:type="dxa" w:w="4320"/>
          </w:tcPr>
          <w:p>
            <w:r>
              <w:t>Definicion</w:t>
            </w:r>
          </w:p>
        </w:tc>
      </w:tr>
      <w:tr>
        <w:tc>
          <w:tcPr>
            <w:tcW w:type="dxa" w:w="4320"/>
          </w:tcPr>
          <w:p>
            <w:r>
              <w:t>**PWA**</w:t>
            </w:r>
          </w:p>
        </w:tc>
        <w:tc>
          <w:tcPr>
            <w:tcW w:type="dxa" w:w="4320"/>
          </w:tcPr>
          <w:p>
            <w:r>
              <w:t>Progressive Web App - Aplicacion web con capacidades nativas</w:t>
            </w:r>
          </w:p>
        </w:tc>
      </w:tr>
      <w:tr>
        <w:tc>
          <w:tcPr>
            <w:tcW w:type="dxa" w:w="4320"/>
          </w:tcPr>
          <w:p>
            <w:r>
              <w:t>**Service Worker**</w:t>
            </w:r>
          </w:p>
        </w:tc>
        <w:tc>
          <w:tcPr>
            <w:tcW w:type="dxa" w:w="4320"/>
          </w:tcPr>
          <w:p>
            <w:r>
              <w:t>Script que corre en background habilitando offline y caching</w:t>
            </w:r>
          </w:p>
        </w:tc>
      </w:tr>
      <w:tr>
        <w:tc>
          <w:tcPr>
            <w:tcW w:type="dxa" w:w="4320"/>
          </w:tcPr>
          <w:p>
            <w:r>
              <w:t>**BFF**</w:t>
            </w:r>
          </w:p>
        </w:tc>
        <w:tc>
          <w:tcPr>
            <w:tcW w:type="dxa" w:w="4320"/>
          </w:tcPr>
          <w:p>
            <w:r>
              <w:t>Backend For Frontend - API optimizada para cliente especifico</w:t>
            </w:r>
          </w:p>
        </w:tc>
      </w:tr>
      <w:tr>
        <w:tc>
          <w:tcPr>
            <w:tcW w:type="dxa" w:w="4320"/>
          </w:tcPr>
          <w:p>
            <w:r>
              <w:t>**ADR**</w:t>
            </w:r>
          </w:p>
        </w:tc>
        <w:tc>
          <w:tcPr>
            <w:tcW w:type="dxa" w:w="4320"/>
          </w:tcPr>
          <w:p>
            <w:r>
              <w:t>Architecture Decision Record - Documentacion de decisiones</w:t>
            </w:r>
          </w:p>
        </w:tc>
      </w:tr>
      <w:tr>
        <w:tc>
          <w:tcPr>
            <w:tcW w:type="dxa" w:w="4320"/>
          </w:tcPr>
          <w:p>
            <w:r>
              <w:t>**MRR**</w:t>
            </w:r>
          </w:p>
        </w:tc>
        <w:tc>
          <w:tcPr>
            <w:tcW w:type="dxa" w:w="4320"/>
          </w:tcPr>
          <w:p>
            <w:r>
              <w:t>Monthly Recurring Revenue - Ingreso mensual recurrente</w:t>
            </w:r>
          </w:p>
        </w:tc>
      </w:tr>
      <w:tr>
        <w:tc>
          <w:tcPr>
            <w:tcW w:type="dxa" w:w="4320"/>
          </w:tcPr>
          <w:p>
            <w:r>
              <w:t>**DAU/MAU**</w:t>
            </w:r>
          </w:p>
        </w:tc>
        <w:tc>
          <w:tcPr>
            <w:tcW w:type="dxa" w:w="4320"/>
          </w:tcPr>
          <w:p>
            <w:r>
              <w:t>Daily/Monthly Active Users - Usuarios activos</w:t>
            </w:r>
          </w:p>
        </w:tc>
      </w:tr>
      <w:tr>
        <w:tc>
          <w:tcPr>
            <w:tcW w:type="dxa" w:w="4320"/>
          </w:tcPr>
          <w:p>
            <w:r>
              <w:t>**p95**</w:t>
            </w:r>
          </w:p>
        </w:tc>
        <w:tc>
          <w:tcPr>
            <w:tcW w:type="dxa" w:w="4320"/>
          </w:tcPr>
          <w:p>
            <w:r>
              <w:t>Percentil 95 - El 95% de requests son mas rapidos que este valor</w:t>
            </w:r>
          </w:p>
        </w:tc>
      </w:tr>
      <w:tr>
        <w:tc>
          <w:tcPr>
            <w:tcW w:type="dxa" w:w="4320"/>
          </w:tcPr>
          <w:p>
            <w:r>
              <w:t>**Strangler Fig**</w:t>
            </w:r>
          </w:p>
        </w:tc>
        <w:tc>
          <w:tcPr>
            <w:tcW w:type="dxa" w:w="4320"/>
          </w:tcPr>
          <w:p>
            <w:r>
              <w:t>Patron de migracion gradual de sistemas legacy</w:t>
            </w:r>
          </w:p>
        </w:tc>
      </w:tr>
      <w:tr>
        <w:tc>
          <w:tcPr>
            <w:tcW w:type="dxa" w:w="4320"/>
          </w:tcPr>
          <w:p>
            <w:r>
              <w:t>**Feature Flag**</w:t>
            </w:r>
          </w:p>
        </w:tc>
        <w:tc>
          <w:tcPr>
            <w:tcW w:type="dxa" w:w="4320"/>
          </w:tcPr>
          <w:p>
            <w:r>
              <w:t>Toggle para habilitar/deshabilitar features</w:t>
            </w:r>
          </w:p>
        </w:tc>
      </w:tr>
      <w:tr>
        <w:tc>
          <w:tcPr>
            <w:tcW w:type="dxa" w:w="4320"/>
          </w:tcPr>
          <w:p>
            <w:r>
              <w:t>**Tauri**</w:t>
            </w:r>
          </w:p>
        </w:tc>
        <w:tc>
          <w:tcPr>
            <w:tcW w:type="dxa" w:w="4320"/>
          </w:tcPr>
          <w:p>
            <w:r>
              <w:t>Framework para apps desktop con frontend web y backend Rust</w:t>
            </w:r>
          </w:p>
        </w:tc>
      </w:tr>
    </w:tbl>
    <w:p>
      <w:r>
        <w:t>__________________________________________________</w:t>
      </w:r>
    </w:p>
    <w:p>
      <w:r>
        <w:t>Documento preparado por: Platform Evolution Strategist Agent</w:t>
      </w:r>
    </w:p>
    <w:p>
      <w:r>
        <w:t>Fecha: Diciembre 2025</w:t>
      </w:r>
    </w:p>
    <w:p>
      <w:r>
        <w:t>Version: 1.0</w:t>
      </w:r>
    </w:p>
    <w:p>
      <w:r>
        <w:t>Proxima revision: Post-Fase 1 (8 semanas)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